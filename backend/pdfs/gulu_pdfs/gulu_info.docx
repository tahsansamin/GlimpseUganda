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Gulu</w:t>
      </w:r>
    </w:p>
    <w:p>
      <w:r>
        <w:t>Gulu: A city in the Northern Region of Uganda. It is the commercial and administrative centre of Gulu District.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