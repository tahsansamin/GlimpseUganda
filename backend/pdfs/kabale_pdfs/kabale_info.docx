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Kabale</w:t>
      </w:r>
    </w:p>
    <w:p>
      <w:r>
        <w:t>Kabale: A town in Western Uganda, known as the chief town of Kabale District. It's a major transport hub and the gateway to Lake Bunyonyi.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