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77A2E" w14:textId="77777777" w:rsidR="00353F95" w:rsidRDefault="00353F95" w:rsidP="00353F95"/>
    <w:p w14:paraId="41170F34" w14:textId="77777777" w:rsidR="00353F95" w:rsidRDefault="00353F95" w:rsidP="00353F95">
      <w:r>
        <w:t>1. Overview and Significance</w:t>
      </w:r>
    </w:p>
    <w:p w14:paraId="2CAF0539" w14:textId="77777777" w:rsidR="00353F95" w:rsidRDefault="00353F95" w:rsidP="00353F95"/>
    <w:p w14:paraId="5168328C" w14:textId="77777777" w:rsidR="00353F95" w:rsidRDefault="00353F95" w:rsidP="00353F95">
      <w:r>
        <w:t>Sipi Falls is a stunning series of three waterfalls located in eastern Uganda, in the Kapchorwa District, on the northwestern slopes of Mount Elgon . The falls lie on the edge of Mount Elgon National Park, near the Kenyan border, approximately 277 kilometers (172 miles) east of Kampala, the capital . The name "Sipi" is derived from the local word "sep," which refers to an indigenous plant resembling a wild banana that grows along the riverbanks and is used by local communities to treat fevers and measles .</w:t>
      </w:r>
    </w:p>
    <w:p w14:paraId="256812B5" w14:textId="77777777" w:rsidR="00353F95" w:rsidRDefault="00353F95" w:rsidP="00353F95"/>
    <w:p w14:paraId="24A2682C" w14:textId="77777777" w:rsidR="00353F95" w:rsidRDefault="00353F95" w:rsidP="00353F95">
      <w:r>
        <w:t>Sipi Falls is renowned as one of Uganda's most picturesque natural wonders and is a popular destination for nature lovers, adventure seekers, and cultural enthusiasts, accounting for an estimated 10–20% of annual tourist visits to Uganda . The area is famous for its cooler climate than most of the country, its dramatic cascades, and its panoramic views of the Karamoja plains and Lake Kyoga .</w:t>
      </w:r>
    </w:p>
    <w:p w14:paraId="05831F3A" w14:textId="77777777" w:rsidR="00353F95" w:rsidRDefault="00353F95" w:rsidP="00353F95"/>
    <w:p w14:paraId="1251B33D" w14:textId="77777777" w:rsidR="00353F95" w:rsidRDefault="00353F95" w:rsidP="00353F95">
      <w:r>
        <w:t>2. Geography and Climate</w:t>
      </w:r>
    </w:p>
    <w:p w14:paraId="6355E35B" w14:textId="77777777" w:rsidR="00353F95" w:rsidRDefault="00353F95" w:rsidP="00353F95"/>
    <w:p w14:paraId="70FFFCBD" w14:textId="77777777" w:rsidR="00353F95" w:rsidRDefault="00353F95" w:rsidP="00353F95">
      <w:pPr>
        <w:rPr>
          <w:rFonts w:hint="eastAsia"/>
        </w:rPr>
      </w:pPr>
      <w:r>
        <w:rPr>
          <w:rFonts w:hint="eastAsia"/>
        </w:rPr>
        <w:t>Location: Latitude 1</w:t>
      </w:r>
      <w:r>
        <w:rPr>
          <w:rFonts w:hint="eastAsia"/>
        </w:rPr>
        <w:t>°</w:t>
      </w:r>
      <w:r>
        <w:rPr>
          <w:rFonts w:hint="eastAsia"/>
        </w:rPr>
        <w:t>20</w:t>
      </w:r>
      <w:r>
        <w:rPr>
          <w:rFonts w:hint="eastAsia"/>
        </w:rPr>
        <w:t>′</w:t>
      </w:r>
      <w:r>
        <w:rPr>
          <w:rFonts w:hint="eastAsia"/>
        </w:rPr>
        <w:t>16</w:t>
      </w:r>
      <w:r>
        <w:rPr>
          <w:rFonts w:hint="eastAsia"/>
        </w:rPr>
        <w:t>″</w:t>
      </w:r>
      <w:r>
        <w:rPr>
          <w:rFonts w:hint="eastAsia"/>
        </w:rPr>
        <w:t>N, Longitude 34</w:t>
      </w:r>
      <w:r>
        <w:rPr>
          <w:rFonts w:hint="eastAsia"/>
        </w:rPr>
        <w:t>°</w:t>
      </w:r>
      <w:r>
        <w:rPr>
          <w:rFonts w:hint="eastAsia"/>
        </w:rPr>
        <w:t>22</w:t>
      </w:r>
      <w:r>
        <w:rPr>
          <w:rFonts w:hint="eastAsia"/>
        </w:rPr>
        <w:t>′</w:t>
      </w:r>
      <w:r>
        <w:rPr>
          <w:rFonts w:hint="eastAsia"/>
        </w:rPr>
        <w:t>46</w:t>
      </w:r>
      <w:r>
        <w:rPr>
          <w:rFonts w:hint="eastAsia"/>
        </w:rPr>
        <w:t>″</w:t>
      </w:r>
      <w:r>
        <w:rPr>
          <w:rFonts w:hint="eastAsia"/>
        </w:rPr>
        <w:t>E. The falls are situated on the foothills of Mount Elgon, an extinct volcano, within the greater Mount Elgon National Park, a UNESCO Biosphere Reserve .</w:t>
      </w:r>
    </w:p>
    <w:p w14:paraId="278FC0F8" w14:textId="77777777" w:rsidR="00353F95" w:rsidRDefault="00353F95" w:rsidP="00353F95"/>
    <w:p w14:paraId="50EAA98F" w14:textId="77777777" w:rsidR="00353F95" w:rsidRDefault="00353F95" w:rsidP="00353F95">
      <w:r>
        <w:t>Altitude: Approximately 1,775 meters (5,823 feet) above sea level .</w:t>
      </w:r>
    </w:p>
    <w:p w14:paraId="5577A705" w14:textId="77777777" w:rsidR="00353F95" w:rsidRDefault="00353F95" w:rsidP="00353F95"/>
    <w:p w14:paraId="6A4F3D03" w14:textId="77777777" w:rsidR="00353F95" w:rsidRDefault="00353F95" w:rsidP="00353F95">
      <w:r>
        <w:t>The Three Waterfalls: Sipi Falls is comprised of three distinct waterfalls, each with its own character and height :</w:t>
      </w:r>
    </w:p>
    <w:p w14:paraId="7CE47FE4" w14:textId="77777777" w:rsidR="00353F95" w:rsidRDefault="00353F95" w:rsidP="00353F95"/>
    <w:p w14:paraId="650B4BEE" w14:textId="77777777" w:rsidR="00353F95" w:rsidRDefault="00353F95" w:rsidP="00353F95">
      <w:r>
        <w:t>- Main Sipi Falls (Lower Falls): The tallest and most iconic of the three, plunging approximately 95–100 meters (312–328 feet) .</w:t>
      </w:r>
    </w:p>
    <w:p w14:paraId="7D6CDE45" w14:textId="77777777" w:rsidR="00353F95" w:rsidRDefault="00353F95" w:rsidP="00353F95">
      <w:r>
        <w:t>- Ngasire Falls (Upper Falls / Second Waterfall): Located upstream, this waterfall drops approximately 85 meters (279 feet) and is known for its tranquil surroundings and the opportunity to walk behind the cascading water .</w:t>
      </w:r>
    </w:p>
    <w:p w14:paraId="54980416" w14:textId="77777777" w:rsidR="00353F95" w:rsidRDefault="00353F95" w:rsidP="00353F95">
      <w:r>
        <w:lastRenderedPageBreak/>
        <w:t>- Simba Falls (Middle Falls / Chebonet Falls): The smallest of the three at approximately 65–75 meters (213–246 feet), featuring twin cascades during the rainy season and a natural pool below .</w:t>
      </w:r>
    </w:p>
    <w:p w14:paraId="66E1A5F8" w14:textId="77777777" w:rsidR="00353F95" w:rsidRDefault="00353F95" w:rsidP="00353F95"/>
    <w:p w14:paraId="79A8FD19" w14:textId="77777777" w:rsidR="00353F95" w:rsidRDefault="00353F95" w:rsidP="00353F95">
      <w:r>
        <w:t>Climate: Equatorial but moderated by altitude, resulting in a cooler and more pleasant climate than most of Uganda .</w:t>
      </w:r>
    </w:p>
    <w:p w14:paraId="63029866" w14:textId="77777777" w:rsidR="00353F95" w:rsidRDefault="00353F95" w:rsidP="00353F95"/>
    <w:p w14:paraId="759D65AE" w14:textId="77777777" w:rsidR="00353F95" w:rsidRDefault="00353F95" w:rsidP="00353F95">
      <w:r>
        <w:t>Temperatures: Daytime temperatures are mild, typically ranging from 20°C to 25°C (68°F to 77°F). Evenings and early mornings can be cool, requiring a warm layer.</w:t>
      </w:r>
    </w:p>
    <w:p w14:paraId="3252C23E" w14:textId="77777777" w:rsidR="00353F95" w:rsidRDefault="00353F95" w:rsidP="00353F95"/>
    <w:p w14:paraId="2BF28BEF" w14:textId="77777777" w:rsidR="00353F95" w:rsidRDefault="00353F95" w:rsidP="00353F95">
      <w:r>
        <w:t>Rainfall: Bimodal pattern. Long rains: March–May. Short rains: September–November. Annual rainfall is significant, contributing to the lush greenery and powerful cascades. The dry seasons (June–August and December–February) offer the best conditions for hiking and other activities .</w:t>
      </w:r>
    </w:p>
    <w:p w14:paraId="12EF0746" w14:textId="77777777" w:rsidR="00353F95" w:rsidRDefault="00353F95" w:rsidP="00353F95"/>
    <w:p w14:paraId="76F6CBCA" w14:textId="77777777" w:rsidR="00353F95" w:rsidRDefault="00353F95" w:rsidP="00353F95">
      <w:r>
        <w:t>3. The Sipi River and Surrounding Landscape</w:t>
      </w:r>
    </w:p>
    <w:p w14:paraId="74F4E988" w14:textId="77777777" w:rsidR="00353F95" w:rsidRDefault="00353F95" w:rsidP="00353F95"/>
    <w:p w14:paraId="72B00ED9" w14:textId="77777777" w:rsidR="00353F95" w:rsidRDefault="00353F95" w:rsidP="00353F95">
      <w:r>
        <w:t>The falls are formed by the Sipi River, which flows from the upper slopes of Mount Elgon and eventually terminates in the Lake Kyoga basin . The river's name is derived from the "sep" plant, which grows abundantly along its banks .</w:t>
      </w:r>
    </w:p>
    <w:p w14:paraId="67369231" w14:textId="77777777" w:rsidR="00353F95" w:rsidRDefault="00353F95" w:rsidP="00353F95"/>
    <w:p w14:paraId="33934947" w14:textId="77777777" w:rsidR="00353F95" w:rsidRDefault="00353F95" w:rsidP="00353F95">
      <w:r>
        <w:t>The surrounding landscape is characterized by:</w:t>
      </w:r>
    </w:p>
    <w:p w14:paraId="346EFCB7" w14:textId="77777777" w:rsidR="00353F95" w:rsidRDefault="00353F95" w:rsidP="00353F95"/>
    <w:p w14:paraId="20E1BCBE" w14:textId="77777777" w:rsidR="00353F95" w:rsidRDefault="00353F95" w:rsidP="00353F95">
      <w:r>
        <w:t>- Steep, terraced hillsides cultivated with Arabica coffee and food crops.</w:t>
      </w:r>
    </w:p>
    <w:p w14:paraId="0F128AB6" w14:textId="77777777" w:rsidR="00353F95" w:rsidRDefault="00353F95" w:rsidP="00353F95">
      <w:r>
        <w:t>- Lush montane forest and bamboo zones on the upper slopes of Mount Elgon.</w:t>
      </w:r>
    </w:p>
    <w:p w14:paraId="556018BF" w14:textId="77777777" w:rsidR="00353F95" w:rsidRDefault="00353F95" w:rsidP="00353F95">
      <w:r>
        <w:t>- Panoramic views of the Karamoja plains to the north and Lake Kyoga to the west.</w:t>
      </w:r>
    </w:p>
    <w:p w14:paraId="62A22CCE" w14:textId="77777777" w:rsidR="00353F95" w:rsidRDefault="00353F95" w:rsidP="00353F95">
      <w:r>
        <w:t>- Traditional villages of the Sabiny (Sebei) and Bagisu (Gishu) people.</w:t>
      </w:r>
    </w:p>
    <w:p w14:paraId="029DB760" w14:textId="77777777" w:rsidR="00353F95" w:rsidRDefault="00353F95" w:rsidP="00353F95"/>
    <w:p w14:paraId="77909DDC" w14:textId="77777777" w:rsidR="00353F95" w:rsidRDefault="00353F95" w:rsidP="00353F95">
      <w:r>
        <w:t>4. Key Attractions and Activities</w:t>
      </w:r>
    </w:p>
    <w:p w14:paraId="020505C7" w14:textId="77777777" w:rsidR="00353F95" w:rsidRDefault="00353F95" w:rsidP="00353F95"/>
    <w:p w14:paraId="15BB4949" w14:textId="77777777" w:rsidR="00353F95" w:rsidRDefault="00353F95" w:rsidP="00353F95">
      <w:r>
        <w:lastRenderedPageBreak/>
        <w:t>A) Hiking and Nature Walks (The Premier Activity)</w:t>
      </w:r>
    </w:p>
    <w:p w14:paraId="4CF72C85" w14:textId="77777777" w:rsidR="00353F95" w:rsidRDefault="00353F95" w:rsidP="00353F95"/>
    <w:p w14:paraId="4173C13C" w14:textId="77777777" w:rsidR="00353F95" w:rsidRDefault="00353F95" w:rsidP="00353F95">
      <w:r>
        <w:t>The most popular activity at Sipi Falls is a guided hike to all three waterfalls. The trail covers approximately 7–8 kilometers and takes 3–4 hours, depending on pace and fitness . The hike weaves through local villages, coffee plantations, and lush forests, offering spectacular viewpoints and close-up encounters with the falls.</w:t>
      </w:r>
    </w:p>
    <w:p w14:paraId="10C8E940" w14:textId="77777777" w:rsidR="00353F95" w:rsidRDefault="00353F95" w:rsidP="00353F95"/>
    <w:p w14:paraId="06A8F68C" w14:textId="77777777" w:rsidR="00353F95" w:rsidRDefault="00353F95" w:rsidP="00353F95">
      <w:r>
        <w:t>Trail difficulty: Moderate to strenuous. The terrain is steep and can be very muddy, especially after rain. Hiking boots or sturdy shoes with good grip are essential, and walking sticks are highly recommended .</w:t>
      </w:r>
    </w:p>
    <w:p w14:paraId="1B07187A" w14:textId="77777777" w:rsidR="00353F95" w:rsidRDefault="00353F95" w:rsidP="00353F95"/>
    <w:p w14:paraId="7A42BBF6" w14:textId="77777777" w:rsidR="00353F95" w:rsidRDefault="00353F95" w:rsidP="00353F95">
      <w:r>
        <w:t>What to expect:</w:t>
      </w:r>
    </w:p>
    <w:p w14:paraId="6D31BCAF" w14:textId="77777777" w:rsidR="00353F95" w:rsidRDefault="00353F95" w:rsidP="00353F95"/>
    <w:p w14:paraId="28206A34" w14:textId="77777777" w:rsidR="00353F95" w:rsidRDefault="00353F95" w:rsidP="00353F95">
      <w:r>
        <w:t>- The hike typically starts with the Upper Falls (Ngasire), where you can walk behind the waterfall and stand in the cave behind the cascade .</w:t>
      </w:r>
    </w:p>
    <w:p w14:paraId="7E9724A1" w14:textId="77777777" w:rsidR="00353F95" w:rsidRDefault="00353F95" w:rsidP="00353F95">
      <w:r>
        <w:t>- The Middle Falls (Simba) offers a natural "shower" pool where you can cool off on a hot day .</w:t>
      </w:r>
    </w:p>
    <w:p w14:paraId="0765293B" w14:textId="77777777" w:rsidR="00353F95" w:rsidRDefault="00353F95" w:rsidP="00353F95">
      <w:r>
        <w:t>- The Main Falls (Sipi Falls proper) is the final and most spectacular stop, with a large plunge pool suitable for swimming during the dry months .</w:t>
      </w:r>
    </w:p>
    <w:p w14:paraId="4EEB6FC2" w14:textId="77777777" w:rsidR="00353F95" w:rsidRDefault="00353F95" w:rsidP="00353F95"/>
    <w:p w14:paraId="392B4F93" w14:textId="77777777" w:rsidR="00353F95" w:rsidRDefault="00353F95" w:rsidP="00353F95">
      <w:r>
        <w:t>B) Abseiling and Rock Climbing</w:t>
      </w:r>
    </w:p>
    <w:p w14:paraId="4D989C09" w14:textId="77777777" w:rsidR="00353F95" w:rsidRDefault="00353F95" w:rsidP="00353F95"/>
    <w:p w14:paraId="72A6D2BE" w14:textId="77777777" w:rsidR="00353F95" w:rsidRDefault="00353F95" w:rsidP="00353F95">
      <w:r>
        <w:t>For adrenaline seekers, abseiling (rappelling) down the 100-meter cliff beside the Main Sipi Falls is a must-do activity . Professional guides provide all safety equipment and training, making the activity accessible to beginners with a sense of adventure.</w:t>
      </w:r>
    </w:p>
    <w:p w14:paraId="04EFBC30" w14:textId="77777777" w:rsidR="00353F95" w:rsidRDefault="00353F95" w:rsidP="00353F95"/>
    <w:p w14:paraId="7C1325F8" w14:textId="77777777" w:rsidR="00353F95" w:rsidRDefault="00353F95" w:rsidP="00353F95">
      <w:r>
        <w:t>Rock climbing is also available on bolted sport routes ranging from 15 to 100 meters, established by trained climbers .</w:t>
      </w:r>
    </w:p>
    <w:p w14:paraId="05A4A591" w14:textId="77777777" w:rsidR="00353F95" w:rsidRDefault="00353F95" w:rsidP="00353F95"/>
    <w:p w14:paraId="18705291" w14:textId="77777777" w:rsidR="00353F95" w:rsidRDefault="00353F95" w:rsidP="00353F95">
      <w:r>
        <w:t>C) Coffee Tours</w:t>
      </w:r>
    </w:p>
    <w:p w14:paraId="281C4291" w14:textId="77777777" w:rsidR="00353F95" w:rsidRDefault="00353F95" w:rsidP="00353F95"/>
    <w:p w14:paraId="5F328FDD" w14:textId="77777777" w:rsidR="00353F95" w:rsidRDefault="00353F95" w:rsidP="00353F95">
      <w:r>
        <w:lastRenderedPageBreak/>
        <w:t>The Sipi Falls area is part of the Bugisu coffee-growing region, famous for its high-quality Arabica coffee, which grows at altitudes between 1,600 and 1,900 meters . Guided coffee tours offer a farm-to-cup experience:</w:t>
      </w:r>
    </w:p>
    <w:p w14:paraId="31C5ED4C" w14:textId="77777777" w:rsidR="00353F95" w:rsidRDefault="00353F95" w:rsidP="00353F95"/>
    <w:p w14:paraId="112D588D" w14:textId="77777777" w:rsidR="00353F95" w:rsidRDefault="00353F95" w:rsidP="00353F95">
      <w:r>
        <w:t>- Visit a local coffee farm.</w:t>
      </w:r>
    </w:p>
    <w:p w14:paraId="13AAC7D5" w14:textId="77777777" w:rsidR="00353F95" w:rsidRDefault="00353F95" w:rsidP="00353F95">
      <w:r>
        <w:t>- Learn about traditional and organic farming methods.</w:t>
      </w:r>
    </w:p>
    <w:p w14:paraId="19C0E91C" w14:textId="77777777" w:rsidR="00353F95" w:rsidRDefault="00353F95" w:rsidP="00353F95">
      <w:r>
        <w:t>- Participate in harvesting, processing, roasting, and grinding.</w:t>
      </w:r>
    </w:p>
    <w:p w14:paraId="18BB8987" w14:textId="77777777" w:rsidR="00353F95" w:rsidRDefault="00353F95" w:rsidP="00353F95">
      <w:r>
        <w:t>- Enjoy a freshly brewed cup of coffee overlooking the falls.</w:t>
      </w:r>
    </w:p>
    <w:p w14:paraId="6D97B5EA" w14:textId="77777777" w:rsidR="00353F95" w:rsidRDefault="00353F95" w:rsidP="00353F95"/>
    <w:p w14:paraId="702AC2D9" w14:textId="77777777" w:rsidR="00353F95" w:rsidRDefault="00353F95" w:rsidP="00353F95">
      <w:r>
        <w:t>Profits from coffee tours often go towards community projects, supporting local schools and health initiatives .</w:t>
      </w:r>
    </w:p>
    <w:p w14:paraId="3381EDCD" w14:textId="77777777" w:rsidR="00353F95" w:rsidRDefault="00353F95" w:rsidP="00353F95"/>
    <w:p w14:paraId="1A8CABC4" w14:textId="77777777" w:rsidR="00353F95" w:rsidRDefault="00353F95" w:rsidP="00353F95">
      <w:r>
        <w:t>D) Cultural Encounters</w:t>
      </w:r>
    </w:p>
    <w:p w14:paraId="21A62CF6" w14:textId="77777777" w:rsidR="00353F95" w:rsidRDefault="00353F95" w:rsidP="00353F95"/>
    <w:p w14:paraId="7F179A07" w14:textId="77777777" w:rsidR="00353F95" w:rsidRDefault="00353F95" w:rsidP="00353F95">
      <w:r>
        <w:t>The area is home to the Sabiny (Sebei) and Bagisu (Gishu) peoples . Cultural experiences include:</w:t>
      </w:r>
    </w:p>
    <w:p w14:paraId="477CF561" w14:textId="77777777" w:rsidR="00353F95" w:rsidRDefault="00353F95" w:rsidP="00353F95"/>
    <w:p w14:paraId="1FDE673A" w14:textId="77777777" w:rsidR="00353F95" w:rsidRDefault="00353F95" w:rsidP="00353F95">
      <w:r>
        <w:t>- Village walks to see traditional homesteads and farming practices.</w:t>
      </w:r>
    </w:p>
    <w:p w14:paraId="322ADF82" w14:textId="77777777" w:rsidR="00353F95" w:rsidRDefault="00353F95" w:rsidP="00353F95">
      <w:r>
        <w:t>- Traditional dance performances (e.g., the "Mating" dance).</w:t>
      </w:r>
    </w:p>
    <w:p w14:paraId="31CD43FC" w14:textId="77777777" w:rsidR="00353F95" w:rsidRDefault="00353F95" w:rsidP="00353F95">
      <w:r>
        <w:t>- Visits to local craft markets (baskets, beads, mats).</w:t>
      </w:r>
    </w:p>
    <w:p w14:paraId="2AB5F882" w14:textId="77777777" w:rsidR="00353F95" w:rsidRDefault="00353F95" w:rsidP="00353F95">
      <w:r>
        <w:t>- Learning about the famous (and for some, controversial) Imbalu circumcision ceremonies (typically held in even-numbered years, August–December). Note that female circumcision has been largely abandoned due to health risks .</w:t>
      </w:r>
    </w:p>
    <w:p w14:paraId="220B6487" w14:textId="77777777" w:rsidR="00353F95" w:rsidRDefault="00353F95" w:rsidP="00353F95"/>
    <w:p w14:paraId="2A1C4598" w14:textId="77777777" w:rsidR="00353F95" w:rsidRDefault="00353F95" w:rsidP="00353F95">
      <w:r>
        <w:t>E) Bird Watching</w:t>
      </w:r>
    </w:p>
    <w:p w14:paraId="19A694B0" w14:textId="77777777" w:rsidR="00353F95" w:rsidRDefault="00353F95" w:rsidP="00353F95"/>
    <w:p w14:paraId="26A2EDD2" w14:textId="77777777" w:rsidR="00353F95" w:rsidRDefault="00353F95" w:rsidP="00353F95">
      <w:r>
        <w:t>The Mount Elgon region is home to over 275 bird species . Key species include:</w:t>
      </w:r>
    </w:p>
    <w:p w14:paraId="538A4883" w14:textId="77777777" w:rsidR="00353F95" w:rsidRDefault="00353F95" w:rsidP="00353F95"/>
    <w:p w14:paraId="7B0C9E68" w14:textId="77777777" w:rsidR="00353F95" w:rsidRDefault="00353F95" w:rsidP="00353F95">
      <w:r>
        <w:lastRenderedPageBreak/>
        <w:t>- African blue flycatcher.</w:t>
      </w:r>
    </w:p>
    <w:p w14:paraId="2E25ED4D" w14:textId="77777777" w:rsidR="00353F95" w:rsidRDefault="00353F95" w:rsidP="00353F95">
      <w:r>
        <w:t>- Black-and-white casqued hornbill.</w:t>
      </w:r>
    </w:p>
    <w:p w14:paraId="000D5DA5" w14:textId="77777777" w:rsidR="00353F95" w:rsidRDefault="00353F95" w:rsidP="00353F95">
      <w:r>
        <w:t>- Eastern bronze-naped pigeon.</w:t>
      </w:r>
    </w:p>
    <w:p w14:paraId="1BCE3F09" w14:textId="77777777" w:rsidR="00353F95" w:rsidRDefault="00353F95" w:rsidP="00353F95">
      <w:r>
        <w:t>- Tacazze sunbird.</w:t>
      </w:r>
    </w:p>
    <w:p w14:paraId="525509AC" w14:textId="77777777" w:rsidR="00353F95" w:rsidRDefault="00353F95" w:rsidP="00353F95">
      <w:r>
        <w:t>- Lammergeier (bearded vulture).</w:t>
      </w:r>
    </w:p>
    <w:p w14:paraId="2360E4F3" w14:textId="77777777" w:rsidR="00353F95" w:rsidRDefault="00353F95" w:rsidP="00353F95">
      <w:r>
        <w:t>- Mountain warblers and turacos.</w:t>
      </w:r>
    </w:p>
    <w:p w14:paraId="573C1378" w14:textId="77777777" w:rsidR="00353F95" w:rsidRDefault="00353F95" w:rsidP="00353F95"/>
    <w:p w14:paraId="36C3D097" w14:textId="77777777" w:rsidR="00353F95" w:rsidRDefault="00353F95" w:rsidP="00353F95">
      <w:r>
        <w:t>Early morning bird walks can be arranged with a local guide.</w:t>
      </w:r>
    </w:p>
    <w:p w14:paraId="1125FD36" w14:textId="77777777" w:rsidR="00353F95" w:rsidRDefault="00353F95" w:rsidP="00353F95"/>
    <w:p w14:paraId="796FB79D" w14:textId="77777777" w:rsidR="00353F95" w:rsidRDefault="00353F95" w:rsidP="00353F95">
      <w:r>
        <w:t>F) Mountain Biking</w:t>
      </w:r>
    </w:p>
    <w:p w14:paraId="4DE3E850" w14:textId="77777777" w:rsidR="00353F95" w:rsidRDefault="00353F95" w:rsidP="00353F95"/>
    <w:p w14:paraId="3B541CA7" w14:textId="77777777" w:rsidR="00353F95" w:rsidRDefault="00353F95" w:rsidP="00353F95">
      <w:r>
        <w:t>For visitors who want to cover more ground, mountain biking is an adventurous way to explore the coffee plantations, villages, and scenic viewpoints around Sipi . Bikes can be rented locally, and guided cycling tours are available.</w:t>
      </w:r>
    </w:p>
    <w:p w14:paraId="24DC1979" w14:textId="77777777" w:rsidR="00353F95" w:rsidRDefault="00353F95" w:rsidP="00353F95"/>
    <w:p w14:paraId="2AC9F287" w14:textId="77777777" w:rsidR="00353F95" w:rsidRDefault="00353F95" w:rsidP="00353F95">
      <w:r>
        <w:t>G) Sport Fishing (Rainbow Trout)</w:t>
      </w:r>
    </w:p>
    <w:p w14:paraId="2069E808" w14:textId="77777777" w:rsidR="00353F95" w:rsidRDefault="00353F95" w:rsidP="00353F95"/>
    <w:p w14:paraId="19F73D38" w14:textId="77777777" w:rsidR="00353F95" w:rsidRDefault="00353F95" w:rsidP="00353F95">
      <w:r>
        <w:t>The upper streams of the Sipi River have been stocked with rainbow trout. Catch-and-release fishing is possible with a permit and a guide .</w:t>
      </w:r>
    </w:p>
    <w:p w14:paraId="3CF45DAB" w14:textId="77777777" w:rsidR="00353F95" w:rsidRDefault="00353F95" w:rsidP="00353F95"/>
    <w:p w14:paraId="05BA382D" w14:textId="77777777" w:rsidR="00353F95" w:rsidRDefault="00353F95" w:rsidP="00353F95">
      <w:r>
        <w:t>H) Relaxation and Scenic Views</w:t>
      </w:r>
    </w:p>
    <w:p w14:paraId="5409BBA9" w14:textId="77777777" w:rsidR="00353F95" w:rsidRDefault="00353F95" w:rsidP="00353F95"/>
    <w:p w14:paraId="14712DC5" w14:textId="77777777" w:rsidR="00353F95" w:rsidRDefault="00353F95" w:rsidP="00353F95">
      <w:r>
        <w:t>Not every visitor wants an adrenaline rush. Sipi Falls is also an excellent place to simply relax, unwind, and enjoy the cool mountain air. Many lodges offer:</w:t>
      </w:r>
    </w:p>
    <w:p w14:paraId="54F59D35" w14:textId="77777777" w:rsidR="00353F95" w:rsidRDefault="00353F95" w:rsidP="00353F95"/>
    <w:p w14:paraId="6D9CCE65" w14:textId="77777777" w:rsidR="00353F95" w:rsidRDefault="00353F95" w:rsidP="00353F95">
      <w:r>
        <w:t>- Hammocks and decks overlooking the falls.</w:t>
      </w:r>
    </w:p>
    <w:p w14:paraId="33A6F838" w14:textId="77777777" w:rsidR="00353F95" w:rsidRDefault="00353F95" w:rsidP="00353F95">
      <w:r>
        <w:t>- Outdoor fireplaces for chilly evenings.</w:t>
      </w:r>
    </w:p>
    <w:p w14:paraId="278D5C07" w14:textId="77777777" w:rsidR="00353F95" w:rsidRDefault="00353F95" w:rsidP="00353F95">
      <w:r>
        <w:t>- Massage services (at some higher-end lodges).</w:t>
      </w:r>
    </w:p>
    <w:p w14:paraId="751050A8" w14:textId="77777777" w:rsidR="00353F95" w:rsidRDefault="00353F95" w:rsidP="00353F95"/>
    <w:p w14:paraId="0DF32E40" w14:textId="77777777" w:rsidR="00353F95" w:rsidRDefault="00353F95" w:rsidP="00353F95">
      <w:r>
        <w:t>5. Getting There</w:t>
      </w:r>
    </w:p>
    <w:p w14:paraId="45421269" w14:textId="77777777" w:rsidR="00353F95" w:rsidRDefault="00353F95" w:rsidP="00353F95"/>
    <w:p w14:paraId="12C912B9" w14:textId="77777777" w:rsidR="00353F95" w:rsidRDefault="00353F95" w:rsidP="00353F95">
      <w:r>
        <w:t>By road from Kampala: Approximately 5–6 hours (277 km). Route: Kampala–Jinja–Mbale–Kapchorwa–Sipi . The road is paved to Mbale, after which a 1-hour scenic drive on a good dirt road leads to the Sipi area. A 4x4 vehicle is not strictly necessary in dry weather, but is recommended during the rainy season for the steep, last section.</w:t>
      </w:r>
    </w:p>
    <w:p w14:paraId="46E00F1C" w14:textId="77777777" w:rsidR="00353F95" w:rsidRDefault="00353F95" w:rsidP="00353F95"/>
    <w:p w14:paraId="1CB07F17" w14:textId="77777777" w:rsidR="00353F95" w:rsidRDefault="00353F95" w:rsidP="00353F95">
      <w:r>
        <w:t>By road from Mbale: Approximately 1 hour (40 km) northeast.</w:t>
      </w:r>
    </w:p>
    <w:p w14:paraId="3A0847A2" w14:textId="77777777" w:rsidR="00353F95" w:rsidRDefault="00353F95" w:rsidP="00353F95"/>
    <w:p w14:paraId="6AB0E71E" w14:textId="77777777" w:rsidR="00353F95" w:rsidRDefault="00353F95" w:rsidP="00353F95">
      <w:r>
        <w:t>By road from Jinja: Approximately 3–4 hours.</w:t>
      </w:r>
    </w:p>
    <w:p w14:paraId="1F9F5EDD" w14:textId="77777777" w:rsidR="00353F95" w:rsidRDefault="00353F95" w:rsidP="00353F95"/>
    <w:p w14:paraId="40070C84" w14:textId="77777777" w:rsidR="00353F95" w:rsidRDefault="00353F95" w:rsidP="00353F95">
      <w:r>
        <w:t>By air: Charter flights are available from Entebbe International Airport or Kampala (Kajjansi) to Soroti Airstrip, followed by a 2-hour drive to Sipi . Scheduled flights are not common; most visitors arrive by road.</w:t>
      </w:r>
    </w:p>
    <w:p w14:paraId="697801B0" w14:textId="77777777" w:rsidR="00353F95" w:rsidRDefault="00353F95" w:rsidP="00353F95"/>
    <w:p w14:paraId="3BE59FB2" w14:textId="77777777" w:rsidR="00353F95" w:rsidRDefault="00353F95" w:rsidP="00353F95">
      <w:r>
        <w:t>Public transport: Buses from Kampala to Mbale (approx. 4–5 hours), then a taxi or boda boda to Sipi (1 hour). This is not convenient for independent travelers with luggage; a private vehicle or tour operator is strongly recommended.</w:t>
      </w:r>
    </w:p>
    <w:p w14:paraId="732C3292" w14:textId="77777777" w:rsidR="00353F95" w:rsidRDefault="00353F95" w:rsidP="00353F95"/>
    <w:p w14:paraId="019D131D" w14:textId="77777777" w:rsidR="00353F95" w:rsidRDefault="00353F95" w:rsidP="00353F95">
      <w:r>
        <w:t>6. Accommodation Options</w:t>
      </w:r>
    </w:p>
    <w:p w14:paraId="01F2ED9F" w14:textId="77777777" w:rsidR="00353F95" w:rsidRDefault="00353F95" w:rsidP="00353F95"/>
    <w:p w14:paraId="5F929513" w14:textId="77777777" w:rsidR="00353F95" w:rsidRDefault="00353F95" w:rsidP="00353F95">
      <w:r>
        <w:t>Sipi Falls has a range of accommodation to suit all budgets, from luxury eco-lodges to budget campsites. Most lodges are perched on the edge of the valley with spectacular views of the falls.</w:t>
      </w:r>
    </w:p>
    <w:p w14:paraId="156DD49B" w14:textId="77777777" w:rsidR="00353F95" w:rsidRDefault="00353F95" w:rsidP="00353F95"/>
    <w:p w14:paraId="3181E93E" w14:textId="77777777" w:rsidR="00353F95" w:rsidRDefault="00353F95" w:rsidP="00353F95">
      <w:r>
        <w:t>Luxury (high-end):</w:t>
      </w:r>
    </w:p>
    <w:p w14:paraId="5FDDCC6F" w14:textId="77777777" w:rsidR="00353F95" w:rsidRDefault="00353F95" w:rsidP="00353F95"/>
    <w:p w14:paraId="5AF8A127" w14:textId="77777777" w:rsidR="00353F95" w:rsidRDefault="00353F95" w:rsidP="00353F95">
      <w:r>
        <w:t>Sipi River Lodge: Stunning eco-lodge with private cottages, gourmet meals, and direct views of the falls. One of the most highly regarded lodges in the region.</w:t>
      </w:r>
    </w:p>
    <w:p w14:paraId="0F4B456A" w14:textId="77777777" w:rsidR="00353F95" w:rsidRDefault="00353F95" w:rsidP="00353F95"/>
    <w:p w14:paraId="55B2AABB" w14:textId="77777777" w:rsidR="00353F95" w:rsidRDefault="00353F95" w:rsidP="00353F95">
      <w:r>
        <w:t>Lacam Lodge: Built on a cliff edge, offering panoramic views, luxury cottages, and a swimming pool.</w:t>
      </w:r>
    </w:p>
    <w:p w14:paraId="424C9CC1" w14:textId="77777777" w:rsidR="00353F95" w:rsidRDefault="00353F95" w:rsidP="00353F95"/>
    <w:p w14:paraId="10266345" w14:textId="77777777" w:rsidR="00353F95" w:rsidRDefault="00353F95" w:rsidP="00353F95">
      <w:r>
        <w:t>Mid-range:</w:t>
      </w:r>
    </w:p>
    <w:p w14:paraId="2BBB08A9" w14:textId="77777777" w:rsidR="00353F95" w:rsidRDefault="00353F95" w:rsidP="00353F95"/>
    <w:p w14:paraId="414816E2" w14:textId="77777777" w:rsidR="00353F95" w:rsidRDefault="00353F95" w:rsidP="00353F95">
      <w:r>
        <w:t>Rafiki Lodge Sipi: Perched at 1,785 meters, this eco-lodge offers single, twin, triple rooms, family cottages, bandas, and a honeymoon suite, all with en-suite bathrooms and hot showers. Known for warm hospitality, delicious local and international cuisine, an outdoor fireplace, and free Wi-Fi .</w:t>
      </w:r>
    </w:p>
    <w:p w14:paraId="05A2ADA1" w14:textId="77777777" w:rsidR="00353F95" w:rsidRDefault="00353F95" w:rsidP="00353F95"/>
    <w:p w14:paraId="4CEB9E94" w14:textId="77777777" w:rsidR="00353F95" w:rsidRDefault="00353F95" w:rsidP="00353F95">
      <w:r>
        <w:t>Sipi Valley Resort: Comfortable rooms with mountain views, free breakfast, and good service. Located approximately 1.7 km from the falls .</w:t>
      </w:r>
    </w:p>
    <w:p w14:paraId="062F6A3D" w14:textId="77777777" w:rsidR="00353F95" w:rsidRDefault="00353F95" w:rsidP="00353F95"/>
    <w:p w14:paraId="640B4ACC" w14:textId="77777777" w:rsidR="00353F95" w:rsidRDefault="00353F95" w:rsidP="00353F95">
      <w:r>
        <w:t>Budget / Backpacker:</w:t>
      </w:r>
    </w:p>
    <w:p w14:paraId="20416D7F" w14:textId="77777777" w:rsidR="00353F95" w:rsidRDefault="00353F95" w:rsidP="00353F95"/>
    <w:p w14:paraId="09125E82" w14:textId="77777777" w:rsidR="00353F95" w:rsidRDefault="00353F95" w:rsidP="00353F95">
      <w:r>
        <w:t>Crow's Nest Camp: Popular with backpackers; offers camping and basic bandas.</w:t>
      </w:r>
    </w:p>
    <w:p w14:paraId="20C04BA3" w14:textId="77777777" w:rsidR="00353F95" w:rsidRDefault="00353F95" w:rsidP="00353F95"/>
    <w:p w14:paraId="0C227EB7" w14:textId="77777777" w:rsidR="00353F95" w:rsidRDefault="00353F95" w:rsidP="00353F95">
      <w:r>
        <w:t>Home of Friends Guesthouse: Community-run, affordable, and welcoming.</w:t>
      </w:r>
    </w:p>
    <w:p w14:paraId="2263E56F" w14:textId="77777777" w:rsidR="00353F95" w:rsidRDefault="00353F95" w:rsidP="00353F95"/>
    <w:p w14:paraId="6D659A94" w14:textId="77777777" w:rsidR="00353F95" w:rsidRDefault="00353F95" w:rsidP="00353F95">
      <w:r>
        <w:t>Moses Campsite: Basic campsite near the falls; popular with budget travelers and overlanders.</w:t>
      </w:r>
    </w:p>
    <w:p w14:paraId="6DE81600" w14:textId="77777777" w:rsidR="00353F95" w:rsidRDefault="00353F95" w:rsidP="00353F95"/>
    <w:p w14:paraId="7BA0EFF6" w14:textId="77777777" w:rsidR="00353F95" w:rsidRDefault="00353F95" w:rsidP="00353F95">
      <w:r>
        <w:t>7. Best Time to Visit</w:t>
      </w:r>
    </w:p>
    <w:p w14:paraId="6822BB35" w14:textId="77777777" w:rsidR="00353F95" w:rsidRDefault="00353F95" w:rsidP="00353F95"/>
    <w:p w14:paraId="1774D06D" w14:textId="77777777" w:rsidR="00353F95" w:rsidRDefault="00353F95" w:rsidP="00353F95">
      <w:r>
        <w:t>Dry seasons (June–August and December–February): The best time for hiking, abseiling, and swimming. Trails are less muddy, the plunge pool at the main falls is swimmable, and views of the Karamoja plains are clearest. This is peak season; book accommodation in advance.</w:t>
      </w:r>
    </w:p>
    <w:p w14:paraId="776C95D9" w14:textId="77777777" w:rsidR="00353F95" w:rsidRDefault="00353F95" w:rsidP="00353F95"/>
    <w:p w14:paraId="1BBDA523" w14:textId="77777777" w:rsidR="00353F95" w:rsidRDefault="00353F95" w:rsidP="00353F95">
      <w:r>
        <w:lastRenderedPageBreak/>
        <w:t>Shoulder months (January and September): Still good conditions, with slightly fewer tourists.</w:t>
      </w:r>
    </w:p>
    <w:p w14:paraId="5574FA91" w14:textId="77777777" w:rsidR="00353F95" w:rsidRDefault="00353F95" w:rsidP="00353F95"/>
    <w:p w14:paraId="03BD7821" w14:textId="77777777" w:rsidR="00353F95" w:rsidRDefault="00353F95" w:rsidP="00353F95">
      <w:r>
        <w:t>Wet seasons (March–May and October–November): The falls are at their most powerful and dramatic, and the landscape is lush and green. However, trails become very muddy and slippery, and swimming is not possible (the pool is too turbulent). Some viewpoints may be closed due to safety. Recommended only for adventurous travelers prepared for mud and rain.</w:t>
      </w:r>
    </w:p>
    <w:p w14:paraId="16B6293C" w14:textId="77777777" w:rsidR="00353F95" w:rsidRDefault="00353F95" w:rsidP="00353F95"/>
    <w:p w14:paraId="6558B2D1" w14:textId="77777777" w:rsidR="00353F95" w:rsidRDefault="00353F95" w:rsidP="00353F95">
      <w:r>
        <w:t>Note: Even in the dry season, the weather can be unpredictable. Bring a rain jacket and waterproof footwear.</w:t>
      </w:r>
    </w:p>
    <w:p w14:paraId="16D0FBD5" w14:textId="77777777" w:rsidR="00353F95" w:rsidRDefault="00353F95" w:rsidP="00353F95"/>
    <w:p w14:paraId="6A59D02D" w14:textId="77777777" w:rsidR="00353F95" w:rsidRDefault="00353F95" w:rsidP="00353F95">
      <w:r>
        <w:t>8. What to Pack</w:t>
      </w:r>
    </w:p>
    <w:p w14:paraId="12943839" w14:textId="77777777" w:rsidR="00353F95" w:rsidRDefault="00353F95" w:rsidP="00353F95"/>
    <w:p w14:paraId="5B3DAF6F" w14:textId="77777777" w:rsidR="00353F95" w:rsidRDefault="00353F95" w:rsidP="00353F95">
      <w:r>
        <w:t>Sturdy hiking boots with good grip (waterproof recommended).</w:t>
      </w:r>
    </w:p>
    <w:p w14:paraId="68800F29" w14:textId="77777777" w:rsidR="00353F95" w:rsidRDefault="00353F95" w:rsidP="00353F95"/>
    <w:p w14:paraId="13D28FEF" w14:textId="77777777" w:rsidR="00353F95" w:rsidRDefault="00353F95" w:rsidP="00353F95">
      <w:r>
        <w:t>Rain jacket and waterproof trousers (possible year-round).</w:t>
      </w:r>
    </w:p>
    <w:p w14:paraId="0FE876DB" w14:textId="77777777" w:rsidR="00353F95" w:rsidRDefault="00353F95" w:rsidP="00353F95"/>
    <w:p w14:paraId="6424576B" w14:textId="77777777" w:rsidR="00353F95" w:rsidRDefault="00353F95" w:rsidP="00353F95">
      <w:r>
        <w:t>Lightweight, breathable clothing (for hiking) + warm layer (fleece or jacket) for cool evenings.</w:t>
      </w:r>
    </w:p>
    <w:p w14:paraId="613A95FC" w14:textId="77777777" w:rsidR="00353F95" w:rsidRDefault="00353F95" w:rsidP="00353F95"/>
    <w:p w14:paraId="1F98D6E4" w14:textId="77777777" w:rsidR="00353F95" w:rsidRDefault="00353F95" w:rsidP="00353F95">
      <w:r>
        <w:t>Swimsuit and quick-dry towel (for swimming at the main falls in dry season).</w:t>
      </w:r>
    </w:p>
    <w:p w14:paraId="4578A359" w14:textId="77777777" w:rsidR="00353F95" w:rsidRDefault="00353F95" w:rsidP="00353F95"/>
    <w:p w14:paraId="401F61DA" w14:textId="77777777" w:rsidR="00353F95" w:rsidRDefault="00353F95" w:rsidP="00353F95">
      <w:r>
        <w:t>Sunscreen, sun hat, and sunglasses (UV is strong at altitude).</w:t>
      </w:r>
    </w:p>
    <w:p w14:paraId="0EF9BDD7" w14:textId="77777777" w:rsidR="00353F95" w:rsidRDefault="00353F95" w:rsidP="00353F95"/>
    <w:p w14:paraId="1DF4AC30" w14:textId="77777777" w:rsidR="00353F95" w:rsidRDefault="00353F95" w:rsidP="00353F95">
      <w:r>
        <w:t>Insect repellent (especially for evenings, though mosquitoes are fewer than in lowland areas).</w:t>
      </w:r>
    </w:p>
    <w:p w14:paraId="4E7E6110" w14:textId="77777777" w:rsidR="00353F95" w:rsidRDefault="00353F95" w:rsidP="00353F95"/>
    <w:p w14:paraId="615E826B" w14:textId="77777777" w:rsidR="00353F95" w:rsidRDefault="00353F95" w:rsidP="00353F95">
      <w:r>
        <w:t>Binoculars (for bird watching and valley views).</w:t>
      </w:r>
    </w:p>
    <w:p w14:paraId="01BE3A63" w14:textId="77777777" w:rsidR="00353F95" w:rsidRDefault="00353F95" w:rsidP="00353F95"/>
    <w:p w14:paraId="79D29093" w14:textId="77777777" w:rsidR="00353F95" w:rsidRDefault="00353F95" w:rsidP="00353F95">
      <w:r>
        <w:t>Camera (with a waterproof bag or cover to protect from spray).</w:t>
      </w:r>
    </w:p>
    <w:p w14:paraId="1E01427B" w14:textId="77777777" w:rsidR="00353F95" w:rsidRDefault="00353F95" w:rsidP="00353F95"/>
    <w:p w14:paraId="31602274" w14:textId="77777777" w:rsidR="00353F95" w:rsidRDefault="00353F95" w:rsidP="00353F95">
      <w:r>
        <w:t>Refillable water bottle.</w:t>
      </w:r>
    </w:p>
    <w:p w14:paraId="501697B4" w14:textId="77777777" w:rsidR="00353F95" w:rsidRDefault="00353F95" w:rsidP="00353F95"/>
    <w:p w14:paraId="0DC6ACE2" w14:textId="77777777" w:rsidR="00353F95" w:rsidRDefault="00353F95" w:rsidP="00353F95">
      <w:r>
        <w:t>Cash (UGX): ATMs are available in Mbale (1 hour away), but not in the Sipi village area. Most lodges and guides require cash.</w:t>
      </w:r>
    </w:p>
    <w:p w14:paraId="19E32170" w14:textId="77777777" w:rsidR="00353F95" w:rsidRDefault="00353F95" w:rsidP="00353F95"/>
    <w:p w14:paraId="3986762B" w14:textId="77777777" w:rsidR="00353F95" w:rsidRDefault="00353F95" w:rsidP="00353F95">
      <w:r>
        <w:t>Walking stick (can be rented or purchased locally).</w:t>
      </w:r>
    </w:p>
    <w:p w14:paraId="7670171A" w14:textId="77777777" w:rsidR="00353F95" w:rsidRDefault="00353F95" w:rsidP="00353F95"/>
    <w:p w14:paraId="45332539" w14:textId="77777777" w:rsidR="00353F95" w:rsidRDefault="00353F95" w:rsidP="00353F95">
      <w:r>
        <w:t>9. Health and Safety</w:t>
      </w:r>
    </w:p>
    <w:p w14:paraId="5627E162" w14:textId="77777777" w:rsidR="00353F95" w:rsidRDefault="00353F95" w:rsidP="00353F95"/>
    <w:p w14:paraId="52FE5919" w14:textId="77777777" w:rsidR="00353F95" w:rsidRDefault="00353F95" w:rsidP="00353F95">
      <w:r>
        <w:t>Yellow fever vaccination is required for entry to Uganda.</w:t>
      </w:r>
    </w:p>
    <w:p w14:paraId="02ACEE86" w14:textId="77777777" w:rsidR="00353F95" w:rsidRDefault="00353F95" w:rsidP="00353F95"/>
    <w:p w14:paraId="3F47475F" w14:textId="77777777" w:rsidR="00353F95" w:rsidRDefault="00353F95" w:rsidP="00353F95">
      <w:r>
        <w:t>Malaria: Risk is lower than in lowland Uganda due to altitude, but not zero. Use repellent, especially at dusk.</w:t>
      </w:r>
    </w:p>
    <w:p w14:paraId="2C89E64D" w14:textId="77777777" w:rsidR="00353F95" w:rsidRDefault="00353F95" w:rsidP="00353F95"/>
    <w:p w14:paraId="4154D9D6" w14:textId="77777777" w:rsidR="00353F95" w:rsidRDefault="00353F95" w:rsidP="00353F95">
      <w:r>
        <w:t>Bilharzia (schistosomiasis): Not reported in the Sipi River, but avoid swallowing river water.</w:t>
      </w:r>
    </w:p>
    <w:p w14:paraId="6F35B39E" w14:textId="77777777" w:rsidR="00353F95" w:rsidRDefault="00353F95" w:rsidP="00353F95"/>
    <w:p w14:paraId="7A389C2C" w14:textId="77777777" w:rsidR="00353F95" w:rsidRDefault="00353F95" w:rsidP="00353F95">
      <w:r>
        <w:t>Hiking safety: Trails can be slippery and steep. Always use a local guide (required by the Uganda Wildlife Authority for the full hike). Guides carry first aid kits and know the safest routes.</w:t>
      </w:r>
    </w:p>
    <w:p w14:paraId="68CC33DA" w14:textId="77777777" w:rsidR="00353F95" w:rsidRDefault="00353F95" w:rsidP="00353F95"/>
    <w:p w14:paraId="7CEE1360" w14:textId="77777777" w:rsidR="00353F95" w:rsidRDefault="00353F95" w:rsidP="00353F95">
      <w:r>
        <w:t>Swimming safety: The plunge pool at the main falls is safe for swimming during the dry season, but check with your guide first. Never swim during or immediately after heavy rain.</w:t>
      </w:r>
    </w:p>
    <w:p w14:paraId="546A3A44" w14:textId="77777777" w:rsidR="00353F95" w:rsidRDefault="00353F95" w:rsidP="00353F95"/>
    <w:p w14:paraId="0A4A2E3B" w14:textId="77777777" w:rsidR="00353F95" w:rsidRDefault="00353F95" w:rsidP="00353F95">
      <w:r>
        <w:t>Crime: Sipi Falls is very safe for tourists. The local community is welcoming and hospitable. Use common sense (lock valuables, avoid walking alone late at night).</w:t>
      </w:r>
    </w:p>
    <w:p w14:paraId="5ADC33A5" w14:textId="77777777" w:rsidR="00353F95" w:rsidRDefault="00353F95" w:rsidP="00353F95"/>
    <w:p w14:paraId="4CB63335" w14:textId="77777777" w:rsidR="00353F95" w:rsidRDefault="00353F95" w:rsidP="00353F95">
      <w:r>
        <w:t>10. Conservation and Community</w:t>
      </w:r>
    </w:p>
    <w:p w14:paraId="04D7522C" w14:textId="77777777" w:rsidR="00353F95" w:rsidRDefault="00353F95" w:rsidP="00353F95"/>
    <w:p w14:paraId="53781443" w14:textId="77777777" w:rsidR="00353F95" w:rsidRDefault="00353F95" w:rsidP="00353F95">
      <w:r>
        <w:t>Sipi Falls is not a national park in itself; it lies on the edge of Mount Elgon National Park. However, the area faces similar conservation challenges:</w:t>
      </w:r>
    </w:p>
    <w:p w14:paraId="40AE239C" w14:textId="77777777" w:rsidR="00353F95" w:rsidRDefault="00353F95" w:rsidP="00353F95"/>
    <w:p w14:paraId="7398E645" w14:textId="77777777" w:rsidR="00353F95" w:rsidRDefault="00353F95" w:rsidP="00353F95">
      <w:r>
        <w:t>- Erosion: Steep, intensively farmed slopes are prone to erosion, especially during heavy rains.</w:t>
      </w:r>
    </w:p>
    <w:p w14:paraId="4BC6D3A9" w14:textId="77777777" w:rsidR="00353F95" w:rsidRDefault="00353F95" w:rsidP="00353F95">
      <w:r>
        <w:t>- Deforestation: Some forest cover has been lost to agriculture and firewood collection.</w:t>
      </w:r>
    </w:p>
    <w:p w14:paraId="25B2D822" w14:textId="77777777" w:rsidR="00353F95" w:rsidRDefault="00353F95" w:rsidP="00353F95">
      <w:r>
        <w:t>- Waste management: Increasing tourism has led to some litter; responsible lodges and tour operators practice waste reduction and recycling.</w:t>
      </w:r>
    </w:p>
    <w:p w14:paraId="591A4CBE" w14:textId="77777777" w:rsidR="00353F95" w:rsidRDefault="00353F95" w:rsidP="00353F95"/>
    <w:p w14:paraId="60FEFE4C" w14:textId="77777777" w:rsidR="00353F95" w:rsidRDefault="00353F95" w:rsidP="00353F95">
      <w:r>
        <w:t>Community-based tourism: Many activities (coffee tours, cultural visits, guiding) are organized through community associations, with profits directly supporting local schools, health clinics, and conservation projects. Visitors are encouraged to use registered guides and support community enterprises.</w:t>
      </w:r>
    </w:p>
    <w:p w14:paraId="316E8B51" w14:textId="77777777" w:rsidR="00353F95" w:rsidRDefault="00353F95" w:rsidP="00353F95"/>
    <w:p w14:paraId="78E376DE" w14:textId="77777777" w:rsidR="00353F95" w:rsidRDefault="00353F95" w:rsidP="00353F95">
      <w:r>
        <w:t>11. Sample Itineraries</w:t>
      </w:r>
    </w:p>
    <w:p w14:paraId="495417B0" w14:textId="77777777" w:rsidR="00353F95" w:rsidRDefault="00353F95" w:rsidP="00353F95"/>
    <w:p w14:paraId="3A1D8A23" w14:textId="77777777" w:rsidR="00353F95" w:rsidRDefault="00353F95" w:rsidP="00353F95">
      <w:r>
        <w:t>One-day visit (from Mbale or Jinja): Leave early (7:00 am), arrive at Sipi by 8:00–9:00 am, do the 3–4 hour waterfall hike, have lunch at a lodge, depart by 3:00 pm. This is rushed; overnight is much better.</w:t>
      </w:r>
    </w:p>
    <w:p w14:paraId="1A493A55" w14:textId="77777777" w:rsidR="00353F95" w:rsidRDefault="00353F95" w:rsidP="00353F95"/>
    <w:p w14:paraId="064F8BA6" w14:textId="77777777" w:rsidR="00353F95" w:rsidRDefault="00353F95" w:rsidP="00353F95">
      <w:r>
        <w:t>Two-day visit (recommended minimum): Day 1: Arrive midday, settle in, afternoon coffee tour or village walk, sunset views. Day 2: Morning waterfall hike (3–4 hours), lunch, then abseiling or relaxation, depart late afternoon.</w:t>
      </w:r>
    </w:p>
    <w:p w14:paraId="34AD1EB2" w14:textId="77777777" w:rsidR="00353F95" w:rsidRDefault="00353F95" w:rsidP="00353F95"/>
    <w:p w14:paraId="707F5FC3" w14:textId="77777777" w:rsidR="00353F95" w:rsidRDefault="00353F95" w:rsidP="00353F95">
      <w:r>
        <w:t>Three-day visit (ideal): Day 1: Arrive, settle in, afternoon coffee tour. Day 2: Morning waterfall hike, afternoon abseiling. Day 3: Morning bird walk or mountain biking, depart.</w:t>
      </w:r>
    </w:p>
    <w:p w14:paraId="6189B885" w14:textId="77777777" w:rsidR="00353F95" w:rsidRDefault="00353F95" w:rsidP="00353F95"/>
    <w:p w14:paraId="7B78A9BE" w14:textId="77777777" w:rsidR="00353F95" w:rsidRDefault="00353F95" w:rsidP="00353F95">
      <w:r>
        <w:lastRenderedPageBreak/>
        <w:t xml:space="preserve">As part of a longer eastern Uganda circuit: Kampala </w:t>
      </w:r>
      <w:r>
        <w:rPr>
          <w:rFonts w:hint="eastAsia"/>
        </w:rPr>
        <w:t>→</w:t>
      </w:r>
      <w:r>
        <w:t xml:space="preserve"> Jinja (1–2 nights, source of the Nile) </w:t>
      </w:r>
      <w:r>
        <w:rPr>
          <w:rFonts w:hint="eastAsia"/>
        </w:rPr>
        <w:t>→</w:t>
      </w:r>
      <w:r>
        <w:t xml:space="preserve"> Sipi Falls (2–3 nights) </w:t>
      </w:r>
      <w:r>
        <w:rPr>
          <w:rFonts w:hint="eastAsia"/>
        </w:rPr>
        <w:t>→</w:t>
      </w:r>
      <w:r>
        <w:t xml:space="preserve"> Mount Elgon trekking (optional, 3–5 days) </w:t>
      </w:r>
      <w:r>
        <w:rPr>
          <w:rFonts w:hint="eastAsia"/>
        </w:rPr>
        <w:t>→</w:t>
      </w:r>
      <w:r>
        <w:t xml:space="preserve"> return to Kampala via Mbale.</w:t>
      </w:r>
    </w:p>
    <w:p w14:paraId="5F14DFA6" w14:textId="77777777" w:rsidR="00353F95" w:rsidRDefault="00353F95" w:rsidP="00353F95"/>
    <w:p w14:paraId="3ED4C649" w14:textId="77777777" w:rsidR="00353F95" w:rsidRDefault="00353F95" w:rsidP="00353F95">
      <w:r>
        <w:t>12. Interesting Facts</w:t>
      </w:r>
    </w:p>
    <w:p w14:paraId="03C7B657" w14:textId="77777777" w:rsidR="00353F95" w:rsidRDefault="00353F95" w:rsidP="00353F95"/>
    <w:p w14:paraId="1FAAD696" w14:textId="77777777" w:rsidR="00353F95" w:rsidRDefault="00353F95" w:rsidP="00353F95">
      <w:r>
        <w:t>The name "Sipi" comes from "sep," a local plant that looks like a wild banana and is used as a traditional medicine for fevers and measles .</w:t>
      </w:r>
    </w:p>
    <w:p w14:paraId="77F70E0F" w14:textId="77777777" w:rsidR="00353F95" w:rsidRDefault="00353F95" w:rsidP="00353F95"/>
    <w:p w14:paraId="5BE33FEC" w14:textId="77777777" w:rsidR="00353F95" w:rsidRDefault="00353F95" w:rsidP="00353F95">
      <w:r>
        <w:t>The Main Sipi Falls (100 m) is taller than the famous Murchison Falls (43 m), though Murchison has vastly greater water volume .</w:t>
      </w:r>
    </w:p>
    <w:p w14:paraId="38181EEC" w14:textId="77777777" w:rsidR="00353F95" w:rsidRDefault="00353F95" w:rsidP="00353F95"/>
    <w:p w14:paraId="10670394" w14:textId="77777777" w:rsidR="00353F95" w:rsidRDefault="00353F95" w:rsidP="00353F95">
      <w:r>
        <w:t>The Sipi Falls area is the starting point for the Sasa and Sipi trails to the summit of Mount Elgon (4,321 m / 14,177 ft), the eighth-highest mountain in Africa. The full trek takes 4–5 days .</w:t>
      </w:r>
    </w:p>
    <w:p w14:paraId="5B00EEF3" w14:textId="77777777" w:rsidR="00353F95" w:rsidRDefault="00353F95" w:rsidP="00353F95"/>
    <w:p w14:paraId="4DDBC43B" w14:textId="77777777" w:rsidR="00353F95" w:rsidRDefault="00353F95" w:rsidP="00353F95">
      <w:r>
        <w:t>The Bagisu people are famous for the Imbalu circumcision ceremony, a rite of passage for young men that involves public circumcision without anesthesia. The ceremony takes place in even-numbered years (e.g., 2024, 2026) from August to December.</w:t>
      </w:r>
    </w:p>
    <w:p w14:paraId="0303F11E" w14:textId="77777777" w:rsidR="00353F95" w:rsidRDefault="00353F95" w:rsidP="00353F95"/>
    <w:p w14:paraId="4945ABAB" w14:textId="77777777" w:rsidR="00353F95" w:rsidRDefault="00353F95" w:rsidP="00353F95">
      <w:r>
        <w:t>The area is known as the training ground for many Ugandan long-distance runners, including world champions. The cool climate and hilly terrain are ideal for endurance training. You may see local athletes running along the mountain roads .</w:t>
      </w:r>
    </w:p>
    <w:p w14:paraId="10D79991" w14:textId="77777777" w:rsidR="00353F95" w:rsidRDefault="00353F95" w:rsidP="00353F95"/>
    <w:p w14:paraId="3A2AFD02" w14:textId="77777777" w:rsidR="00353F95" w:rsidRDefault="00353F95" w:rsidP="00353F95">
      <w:r>
        <w:t>The Sipi River is one of the few places in Uganda where rainbow trout (introduced) can be caught. The fishing is strictly catch-and-release to preserve the population .</w:t>
      </w:r>
    </w:p>
    <w:p w14:paraId="1E390B72" w14:textId="77777777" w:rsidR="00353F95" w:rsidRDefault="00353F95" w:rsidP="00353F95"/>
    <w:p w14:paraId="0D78E677" w14:textId="77777777" w:rsidR="00353F95" w:rsidRDefault="00353F95" w:rsidP="00353F95">
      <w:r>
        <w:t>13. Practical Information for Visitors</w:t>
      </w:r>
    </w:p>
    <w:p w14:paraId="722E12BB" w14:textId="77777777" w:rsidR="00353F95" w:rsidRDefault="00353F95" w:rsidP="00353F95"/>
    <w:p w14:paraId="6C919647" w14:textId="77777777" w:rsidR="00353F95" w:rsidRDefault="00353F95" w:rsidP="00353F95">
      <w:r>
        <w:t>| Aspect | Details |</w:t>
      </w:r>
    </w:p>
    <w:p w14:paraId="283F15DC" w14:textId="77777777" w:rsidR="00353F95" w:rsidRDefault="00353F95" w:rsidP="00353F95">
      <w:r>
        <w:lastRenderedPageBreak/>
        <w:t>| :--- | :--- |</w:t>
      </w:r>
    </w:p>
    <w:p w14:paraId="17365A56" w14:textId="77777777" w:rsidR="00353F95" w:rsidRDefault="00353F95" w:rsidP="00353F95">
      <w:r>
        <w:t>| Hiking guide fee (2025 estimate) | Approximately USD 15–20 per group (up to 5 people) for the 3–4 hour hike. |</w:t>
      </w:r>
    </w:p>
    <w:p w14:paraId="1B345EAD" w14:textId="77777777" w:rsidR="00353F95" w:rsidRDefault="00353F95" w:rsidP="00353F95">
      <w:r>
        <w:t>| Abseiling fee | Approximately USD 30–50 per person (includes equipment and guide). |</w:t>
      </w:r>
    </w:p>
    <w:p w14:paraId="4320C6A0" w14:textId="77777777" w:rsidR="00353F95" w:rsidRDefault="00353F95" w:rsidP="00353F95">
      <w:r>
        <w:t>| Coffee tour fee | Approximately USD 10–20 per person. |</w:t>
      </w:r>
    </w:p>
    <w:p w14:paraId="5B70AF4E" w14:textId="77777777" w:rsidR="00353F95" w:rsidRDefault="00353F95" w:rsidP="00353F95">
      <w:r>
        <w:t>| Park entrance fee (if entering Mt. Elgon NP) | Some trails may require a small fee (USD 5–10). Ask your guide. |</w:t>
      </w:r>
    </w:p>
    <w:p w14:paraId="0D02329C" w14:textId="77777777" w:rsidR="00353F95" w:rsidRDefault="00353F95" w:rsidP="00353F95">
      <w:r>
        <w:t>| Best starting point | The Sipi village area (multiple lodges). |</w:t>
      </w:r>
    </w:p>
    <w:p w14:paraId="285C3409" w14:textId="77777777" w:rsidR="00353F95" w:rsidRDefault="00353F95" w:rsidP="00353F95">
      <w:r>
        <w:t>| Nearest town for supplies | Mbale (1 hour away) – ATMs, supermarkets, pharmacies. |</w:t>
      </w:r>
    </w:p>
    <w:p w14:paraId="7444FAEF" w14:textId="77777777" w:rsidR="00353F95" w:rsidRDefault="00353F95" w:rsidP="00353F95">
      <w:r>
        <w:t>| Mobile network | MTN and Airtel coverage is good in the Sipi area (3G/4G available). |</w:t>
      </w:r>
    </w:p>
    <w:p w14:paraId="155B8F79" w14:textId="77777777" w:rsidR="00353F95" w:rsidRDefault="00353F95" w:rsidP="00353F95">
      <w:r>
        <w:t>| Electricity | Most lodges have mains power or solar. Some budget campsites have limited charging. |</w:t>
      </w:r>
    </w:p>
    <w:p w14:paraId="749BD6F7" w14:textId="77777777" w:rsidR="00353F95" w:rsidRDefault="00353F95" w:rsidP="00353F95">
      <w:r>
        <w:t>| Tipping | Guides, porters, and drivers: USD 5–10 per half day. Tipping is a significant part of local income. |</w:t>
      </w:r>
    </w:p>
    <w:p w14:paraId="1992C2E9" w14:textId="77777777" w:rsidR="00353F95" w:rsidRDefault="00353F95" w:rsidP="00353F95"/>
    <w:p w14:paraId="2E4C1DD1" w14:textId="77777777" w:rsidR="00353F95" w:rsidRDefault="00353F95" w:rsidP="00353F95">
      <w:r>
        <w:t>14. Conclusion</w:t>
      </w:r>
    </w:p>
    <w:p w14:paraId="3920A51B" w14:textId="77777777" w:rsidR="00353F95" w:rsidRDefault="00353F95" w:rsidP="00353F95"/>
    <w:p w14:paraId="346ACFE8" w14:textId="77777777" w:rsidR="00353F95" w:rsidRDefault="00353F95" w:rsidP="00353F95">
      <w:r>
        <w:t>Sipi Falls is a refreshing escape from the heat and chaos of Uganda's cities. It offers a rare combination of breathtaking natural beauty, authentic cultural encounters, and genuine adventure activities – all within a manageable drive from Kampala. Whether you are standing behind the thundering spray of Ngasire Falls, abseiling down a 100-meter cliff, sipping freshly roasted Bugisu coffee while overlooking the Karamoja plains, or simply relaxing in a hammock as the mist rises from the valley, Sipi Falls delivers a deeply satisfying and memorable experience. It is not as famous as the gorillas of Bwindi or the lions of Queen Elizabeth, but for many travelers, it is the hidden gem they remember most.</w:t>
      </w:r>
    </w:p>
    <w:p w14:paraId="00B6BB9F" w14:textId="77777777" w:rsidR="00353F95" w:rsidRDefault="00353F95" w:rsidP="00353F95"/>
    <w:p w14:paraId="7D48690C" w14:textId="77777777" w:rsidR="00353F95" w:rsidRDefault="00353F95" w:rsidP="00353F95">
      <w:r>
        <w:t>End of Document</w:t>
      </w:r>
    </w:p>
    <w:p w14:paraId="5DF2EA98" w14:textId="77777777" w:rsidR="00353F95" w:rsidRDefault="00353F95" w:rsidP="00353F95"/>
    <w:p w14:paraId="4B1EAA8D" w14:textId="77777777" w:rsidR="00353F95" w:rsidRDefault="00353F95" w:rsidP="00353F95">
      <w:r>
        <w:t>---</w:t>
      </w:r>
    </w:p>
    <w:p w14:paraId="7281BB30" w14:textId="77777777" w:rsidR="00353F95" w:rsidRDefault="00353F95" w:rsidP="00353F95"/>
    <w:p w14:paraId="16951635" w14:textId="75F703B7" w:rsidR="00B90570" w:rsidRDefault="00353F95" w:rsidP="00353F95">
      <w:r>
        <w:lastRenderedPageBreak/>
        <w:t>**End of text. You can now copy and paste this into Microsoft Word and save as a .docx file.**</w:t>
      </w:r>
    </w:p>
    <w:sectPr w:rsidR="00B9057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5210286">
    <w:abstractNumId w:val="8"/>
  </w:num>
  <w:num w:numId="2" w16cid:durableId="1171990512">
    <w:abstractNumId w:val="6"/>
  </w:num>
  <w:num w:numId="3" w16cid:durableId="1748764711">
    <w:abstractNumId w:val="5"/>
  </w:num>
  <w:num w:numId="4" w16cid:durableId="1844280400">
    <w:abstractNumId w:val="4"/>
  </w:num>
  <w:num w:numId="5" w16cid:durableId="663556571">
    <w:abstractNumId w:val="7"/>
  </w:num>
  <w:num w:numId="6" w16cid:durableId="299191238">
    <w:abstractNumId w:val="3"/>
  </w:num>
  <w:num w:numId="7" w16cid:durableId="1378093263">
    <w:abstractNumId w:val="2"/>
  </w:num>
  <w:num w:numId="8" w16cid:durableId="7871181">
    <w:abstractNumId w:val="1"/>
  </w:num>
  <w:num w:numId="9" w16cid:durableId="7922869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0061"/>
    <w:rsid w:val="0029639D"/>
    <w:rsid w:val="00326F90"/>
    <w:rsid w:val="00353F95"/>
    <w:rsid w:val="00AA1D8D"/>
    <w:rsid w:val="00B47730"/>
    <w:rsid w:val="00B9057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DD3305"/>
  <w14:defaultImageDpi w14:val="300"/>
  <w15:docId w15:val="{C988E5A6-07D4-9148-808D-28DBCC791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2372</Words>
  <Characters>13525</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tsamin@student.ubc.ca</cp:lastModifiedBy>
  <cp:revision>2</cp:revision>
  <dcterms:created xsi:type="dcterms:W3CDTF">2013-12-23T23:15:00Z</dcterms:created>
  <dcterms:modified xsi:type="dcterms:W3CDTF">2026-05-20T10:43:00Z</dcterms:modified>
  <cp:category/>
</cp:coreProperties>
</file>