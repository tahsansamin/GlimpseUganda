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43736" w14:textId="77777777" w:rsidR="00297AF3" w:rsidRDefault="00297AF3" w:rsidP="00297AF3"/>
    <w:p w14:paraId="26F6DA7A" w14:textId="77777777" w:rsidR="00297AF3" w:rsidRDefault="00297AF3" w:rsidP="00297AF3">
      <w:r>
        <w:t>Document: Mbarara City, Uganda</w:t>
      </w:r>
    </w:p>
    <w:p w14:paraId="67283536" w14:textId="77777777" w:rsidR="00297AF3" w:rsidRDefault="00297AF3" w:rsidP="00297AF3"/>
    <w:p w14:paraId="0C8E4FFB" w14:textId="77777777" w:rsidR="00297AF3" w:rsidRDefault="00297AF3" w:rsidP="00297AF3">
      <w:r>
        <w:t>1. Overview and Significance</w:t>
      </w:r>
    </w:p>
    <w:p w14:paraId="4A9F1139" w14:textId="77777777" w:rsidR="00297AF3" w:rsidRDefault="00297AF3" w:rsidP="00297AF3"/>
    <w:p w14:paraId="536484A8" w14:textId="77777777" w:rsidR="00297AF3" w:rsidRDefault="00297AF3" w:rsidP="00297AF3">
      <w:r>
        <w:t>Mbarara is a city located in southwestern Uganda, approximately 290 kilometers (180 miles) west of Kampala, the capital. It serves as the administrative, commercial, and cultural capital of the Western Region of Uganda and is the main municipal center of the Ankole sub-region. Mbarara is the second-largest city in Uganda after Kampala (and often considered the third-largest after Kampala and Jinja, depending on measurement). The city lies at the heart of the traditional kingdom of Ankole, home to the Bahima and Bairu people, and is famously known as the land of the long-horned Ankole cattle. Mbarara is a major transit hub for travelers heading to Bwindi Impenetrable National Park, Mgahinga Gorilla National Park, Lake Mburo National Park, Queen Elizabeth National Park, and the tourist destinations of southwestern Uganda and northern Rwanda.</w:t>
      </w:r>
    </w:p>
    <w:p w14:paraId="52420FC6" w14:textId="77777777" w:rsidR="00297AF3" w:rsidRDefault="00297AF3" w:rsidP="00297AF3"/>
    <w:p w14:paraId="4B640A9A" w14:textId="77777777" w:rsidR="00297AF3" w:rsidRDefault="00297AF3" w:rsidP="00297AF3">
      <w:r>
        <w:t>2. Geography and Climate</w:t>
      </w:r>
    </w:p>
    <w:p w14:paraId="57F79075" w14:textId="77777777" w:rsidR="00297AF3" w:rsidRDefault="00297AF3" w:rsidP="00297AF3"/>
    <w:p w14:paraId="4F6DC287" w14:textId="77777777" w:rsidR="00297AF3" w:rsidRDefault="00297AF3" w:rsidP="00297AF3">
      <w:pPr>
        <w:rPr>
          <w:rFonts w:hint="eastAsia"/>
        </w:rPr>
      </w:pPr>
      <w:r>
        <w:rPr>
          <w:rFonts w:hint="eastAsia"/>
        </w:rPr>
        <w:t>Location: Latitude 0</w:t>
      </w:r>
      <w:r>
        <w:rPr>
          <w:rFonts w:hint="eastAsia"/>
        </w:rPr>
        <w:t>°</w:t>
      </w:r>
      <w:r>
        <w:rPr>
          <w:rFonts w:hint="eastAsia"/>
        </w:rPr>
        <w:t>36</w:t>
      </w:r>
      <w:r>
        <w:rPr>
          <w:rFonts w:hint="eastAsia"/>
        </w:rPr>
        <w:t>′</w:t>
      </w:r>
      <w:r>
        <w:rPr>
          <w:rFonts w:hint="eastAsia"/>
        </w:rPr>
        <w:t>S, Longitude 30</w:t>
      </w:r>
      <w:r>
        <w:rPr>
          <w:rFonts w:hint="eastAsia"/>
        </w:rPr>
        <w:t>°</w:t>
      </w:r>
      <w:r>
        <w:rPr>
          <w:rFonts w:hint="eastAsia"/>
        </w:rPr>
        <w:t>39</w:t>
      </w:r>
      <w:r>
        <w:rPr>
          <w:rFonts w:hint="eastAsia"/>
        </w:rPr>
        <w:t>′</w:t>
      </w:r>
      <w:r>
        <w:rPr>
          <w:rFonts w:hint="eastAsia"/>
        </w:rPr>
        <w:t>E. Mbarara lies on a flat to gently undulating plateau in the Ankole region.</w:t>
      </w:r>
    </w:p>
    <w:p w14:paraId="40CC8FB5" w14:textId="77777777" w:rsidR="00297AF3" w:rsidRDefault="00297AF3" w:rsidP="00297AF3"/>
    <w:p w14:paraId="02B1E45B" w14:textId="77777777" w:rsidR="00297AF3" w:rsidRDefault="00297AF3" w:rsidP="00297AF3">
      <w:r>
        <w:t>Altitude: Approximately 1,400 to 1,500 meters (4,600 to 4,900 feet) above sea level. The moderate altitude gives Mbarara a milder climate than Kampala.</w:t>
      </w:r>
    </w:p>
    <w:p w14:paraId="7D92231D" w14:textId="77777777" w:rsidR="00297AF3" w:rsidRDefault="00297AF3" w:rsidP="00297AF3"/>
    <w:p w14:paraId="6A5A083F" w14:textId="77777777" w:rsidR="00297AF3" w:rsidRDefault="00297AF3" w:rsidP="00297AF3">
      <w:r>
        <w:t>Terrain: Generally flat with scattered hills, rocky outcrops (kopjes), and wide valleys. The surrounding countryside is dominated by open grasslands, acacia woodland, and extensive cattle ranches. The Rwizi River flows through the southern part of the city.</w:t>
      </w:r>
    </w:p>
    <w:p w14:paraId="1AFB3B45" w14:textId="77777777" w:rsidR="00297AF3" w:rsidRDefault="00297AF3" w:rsidP="00297AF3"/>
    <w:p w14:paraId="331D8C80" w14:textId="77777777" w:rsidR="00297AF3" w:rsidRDefault="00297AF3" w:rsidP="00297AF3">
      <w:r>
        <w:t>Climate: Tropical savanna climate (Köppen: Aw), moderated by altitude.</w:t>
      </w:r>
    </w:p>
    <w:p w14:paraId="0FA3DA74" w14:textId="77777777" w:rsidR="00297AF3" w:rsidRDefault="00297AF3" w:rsidP="00297AF3"/>
    <w:p w14:paraId="1C00405A" w14:textId="77777777" w:rsidR="00297AF3" w:rsidRDefault="00297AF3" w:rsidP="00297AF3">
      <w:r>
        <w:t>Temperatures: Daytime highs: 25°C to 28°C (77°F to 82°F). Nighttime lows: 13°C to 16°C (55°F to 61°F). Mbarara is generally cooler and less humid than Kampala.</w:t>
      </w:r>
    </w:p>
    <w:p w14:paraId="50B1769D" w14:textId="77777777" w:rsidR="00297AF3" w:rsidRDefault="00297AF3" w:rsidP="00297AF3"/>
    <w:p w14:paraId="43204E89" w14:textId="77777777" w:rsidR="00297AF3" w:rsidRDefault="00297AF3" w:rsidP="00297AF3">
      <w:r>
        <w:t>Rainfall: Bimodal pattern. Long rains: March–May. Short rains: September–November. Annual rainfall: 800–1,000 mm. Dry seasons: June–August and December–February. The dry seasons are sunny and pleasant, with cool evenings.</w:t>
      </w:r>
    </w:p>
    <w:p w14:paraId="4971AE04" w14:textId="77777777" w:rsidR="00297AF3" w:rsidRDefault="00297AF3" w:rsidP="00297AF3"/>
    <w:p w14:paraId="292DBDE6" w14:textId="77777777" w:rsidR="00297AF3" w:rsidRDefault="00297AF3" w:rsidP="00297AF3">
      <w:r>
        <w:t>3. Brief History</w:t>
      </w:r>
    </w:p>
    <w:p w14:paraId="5ADAF05A" w14:textId="77777777" w:rsidR="00297AF3" w:rsidRDefault="00297AF3" w:rsidP="00297AF3"/>
    <w:p w14:paraId="1C4397B2" w14:textId="77777777" w:rsidR="00297AF3" w:rsidRDefault="00297AF3" w:rsidP="00297AF3">
      <w:r>
        <w:t>Pre-colonial era: The area was part of the Kingdom of Ankole (also known as Nkore), one of the traditional kingdoms of Uganda. The kingdom was ruled by a king (Omugabe) and was known for its highly organized pastoralist society, the Bahima, who raised the famous long-horned Ankole cattle. The Bairu were the agriculturalist majority. The capital of Ankole was originally at Mbarara Hill (now a suburb of the city).</w:t>
      </w:r>
    </w:p>
    <w:p w14:paraId="681F49D3" w14:textId="77777777" w:rsidR="00297AF3" w:rsidRDefault="00297AF3" w:rsidP="00297AF3"/>
    <w:p w14:paraId="13600C68" w14:textId="77777777" w:rsidR="00297AF3" w:rsidRDefault="00297AF3" w:rsidP="00297AF3">
      <w:r>
        <w:t>Colonial period: British colonial administrators established a administrative post at Mbarara in 1901. The location was chosen for its central position in Ankole and its access to water (Rwizi River). The town grew slowly as a district headquarters. The Ankole kingdom was recognized by the British as a protectorate within the Uganda Protectorate.</w:t>
      </w:r>
    </w:p>
    <w:p w14:paraId="66C8A2B5" w14:textId="77777777" w:rsidR="00297AF3" w:rsidRDefault="00297AF3" w:rsidP="00297AF3"/>
    <w:p w14:paraId="3A16EB0C" w14:textId="77777777" w:rsidR="00297AF3" w:rsidRDefault="00297AF3" w:rsidP="00297AF3">
      <w:r>
        <w:t>Post-independence: After Ugandan independence in 1962, Mbarara continued to grow as a regional center. In 1967, President Milton Obote abolished all traditional kingdoms, including Ankole. The kingdom remains unrecognized by the government, though cultural leaders (traditional chiefs) still hold ceremonial influence. Mbarara was elevated to a municipality in 1974 and was granted city status in 2019 (along with Jinja, Gulu, and Fort Portal), becoming one of Uganda's official cities.</w:t>
      </w:r>
    </w:p>
    <w:p w14:paraId="1C43F76A" w14:textId="77777777" w:rsidR="00297AF3" w:rsidRDefault="00297AF3" w:rsidP="00297AF3"/>
    <w:p w14:paraId="76775EFE" w14:textId="77777777" w:rsidR="00297AF3" w:rsidRDefault="00297AF3" w:rsidP="00297AF3">
      <w:r>
        <w:t>Modern era: Mbarara has experienced rapid growth in population, infrastructure, and commerce. It is now a major educational, medical, and transport hub for southwestern Uganda and parts of Rwanda, the Democratic Republic of Congo, and Tanzania.</w:t>
      </w:r>
    </w:p>
    <w:p w14:paraId="5C842D09" w14:textId="77777777" w:rsidR="00297AF3" w:rsidRDefault="00297AF3" w:rsidP="00297AF3"/>
    <w:p w14:paraId="55C0885C" w14:textId="77777777" w:rsidR="00297AF3" w:rsidRDefault="00297AF3" w:rsidP="00297AF3">
      <w:r>
        <w:t>4. Population and Demographics</w:t>
      </w:r>
    </w:p>
    <w:p w14:paraId="563C264F" w14:textId="77777777" w:rsidR="00297AF3" w:rsidRDefault="00297AF3" w:rsidP="00297AF3"/>
    <w:p w14:paraId="5C968C53" w14:textId="77777777" w:rsidR="00297AF3" w:rsidRDefault="00297AF3" w:rsidP="00297AF3">
      <w:r>
        <w:lastRenderedPageBreak/>
        <w:t>Estimated population (2024): Mbarara City has approximately 200,000 to 250,000 permanent residents. The greater metropolitan area (including surrounding suburbs and satellite towns) exceeds 500,000 people.</w:t>
      </w:r>
    </w:p>
    <w:p w14:paraId="16922E03" w14:textId="77777777" w:rsidR="00297AF3" w:rsidRDefault="00297AF3" w:rsidP="00297AF3"/>
    <w:p w14:paraId="00FBE51D" w14:textId="77777777" w:rsidR="00297AF3" w:rsidRDefault="00297AF3" w:rsidP="00297AF3">
      <w:r>
        <w:t>Ethnic composition: Predominantly Banyankole (Acholi subgroup, including Bahima and Bairu). Significant minorities include Bakiga (from Kabale region), Banyarwanda (Rwandan descendants), and other Ugandan ethnic groups (Baganda, Basoga, Iteso, etc.). There are also small communities of South Sudanese, Congolese, and Rwandan traders.</w:t>
      </w:r>
    </w:p>
    <w:p w14:paraId="5A91299A" w14:textId="77777777" w:rsidR="00297AF3" w:rsidRDefault="00297AF3" w:rsidP="00297AF3"/>
    <w:p w14:paraId="0DF5EF43" w14:textId="77777777" w:rsidR="00297AF3" w:rsidRDefault="00297AF3" w:rsidP="00297AF3">
      <w:r>
        <w:t>Languages: Runyankole (a Bantu language) is the primary local language. English is the official language used in government, education, and business. Swahili is widely spoken in markets and by traders. Luganda is also common due to migration from central Uganda.</w:t>
      </w:r>
    </w:p>
    <w:p w14:paraId="2EE89503" w14:textId="77777777" w:rsidR="00297AF3" w:rsidRDefault="00297AF3" w:rsidP="00297AF3"/>
    <w:p w14:paraId="2BA96C5B" w14:textId="77777777" w:rsidR="00297AF3" w:rsidRDefault="00297AF3" w:rsidP="00297AF3">
      <w:r>
        <w:t>Religion: Christianity dominates (Anglican, Catholic, and Pentecostal denominations). Islam has a significant minority, and traditional beliefs are still practiced by some.</w:t>
      </w:r>
    </w:p>
    <w:p w14:paraId="1DAEB7DA" w14:textId="77777777" w:rsidR="00297AF3" w:rsidRDefault="00297AF3" w:rsidP="00297AF3"/>
    <w:p w14:paraId="52CFE309" w14:textId="77777777" w:rsidR="00297AF3" w:rsidRDefault="00297AF3" w:rsidP="00297AF3">
      <w:r>
        <w:t>5. Economy and Major Industries</w:t>
      </w:r>
    </w:p>
    <w:p w14:paraId="0C45BCFE" w14:textId="77777777" w:rsidR="00297AF3" w:rsidRDefault="00297AF3" w:rsidP="00297AF3"/>
    <w:p w14:paraId="6A702540" w14:textId="77777777" w:rsidR="00297AF3" w:rsidRDefault="00297AF3" w:rsidP="00297AF3">
      <w:r>
        <w:t>Mbarara's economy is diverse, driven by agriculture, trade, transport, education, and health services.</w:t>
      </w:r>
    </w:p>
    <w:p w14:paraId="6B52054E" w14:textId="77777777" w:rsidR="00297AF3" w:rsidRDefault="00297AF3" w:rsidP="00297AF3"/>
    <w:p w14:paraId="44A2613F" w14:textId="77777777" w:rsidR="00297AF3" w:rsidRDefault="00297AF3" w:rsidP="00297AF3">
      <w:r>
        <w:t>Agriculture (the foundation): The surrounding countryside is prime cattle-ranching land. Mbarara is the center of Uganda's dairy and beef industries.</w:t>
      </w:r>
    </w:p>
    <w:p w14:paraId="2479748C" w14:textId="77777777" w:rsidR="00297AF3" w:rsidRDefault="00297AF3" w:rsidP="00297AF3"/>
    <w:p w14:paraId="6278DD59" w14:textId="77777777" w:rsidR="00297AF3" w:rsidRDefault="00297AF3" w:rsidP="00297AF3">
      <w:r>
        <w:t>Cattle: Ankole long-horned cattle (traditional) and crossbreeds (for higher milk production). Mbarara is home to several large-scale dairy farms and processing plants.</w:t>
      </w:r>
    </w:p>
    <w:p w14:paraId="51D08BE7" w14:textId="77777777" w:rsidR="00297AF3" w:rsidRDefault="00297AF3" w:rsidP="00297AF3"/>
    <w:p w14:paraId="4893FE53" w14:textId="77777777" w:rsidR="00297AF3" w:rsidRDefault="00297AF3" w:rsidP="00297AF3">
      <w:r>
        <w:t>Milk and dairy products: Major dairy cooperatives and processors (e.g., Pearl Dairies, Jesa Farm Dairy) have operations in Mbarara. Fresh milk, ghee, yogurt, and cheese are produced for the Ugandan market and for export.</w:t>
      </w:r>
    </w:p>
    <w:p w14:paraId="70909515" w14:textId="77777777" w:rsidR="00297AF3" w:rsidRDefault="00297AF3" w:rsidP="00297AF3"/>
    <w:p w14:paraId="75B44C26" w14:textId="77777777" w:rsidR="00297AF3" w:rsidRDefault="00297AF3" w:rsidP="00297AF3">
      <w:r>
        <w:lastRenderedPageBreak/>
        <w:t>Bananas (matooke): A staple food grown in the surrounding hills.</w:t>
      </w:r>
    </w:p>
    <w:p w14:paraId="20DA41DF" w14:textId="77777777" w:rsidR="00297AF3" w:rsidRDefault="00297AF3" w:rsidP="00297AF3"/>
    <w:p w14:paraId="701DC96C" w14:textId="77777777" w:rsidR="00297AF3" w:rsidRDefault="00297AF3" w:rsidP="00297AF3">
      <w:r>
        <w:t>Maize, beans, Irish potatoes, and coffee: Grown in the fertile areas around the city.</w:t>
      </w:r>
    </w:p>
    <w:p w14:paraId="41C52407" w14:textId="77777777" w:rsidR="00297AF3" w:rsidRDefault="00297AF3" w:rsidP="00297AF3"/>
    <w:p w14:paraId="4303FAAF" w14:textId="77777777" w:rsidR="00297AF3" w:rsidRDefault="00297AF3" w:rsidP="00297AF3">
      <w:r>
        <w:t>Trade and commerce: Mbarara has several large markets, including the main Mbarara Central Market (a modern multi-story building), the Ruharo Market, and numerous retail shops, supermarkets, and wholesale distributors. The city is a collection and distribution point for goods heading to southwestern Uganda, Rwanda, DRC, and northern Tanzania.</w:t>
      </w:r>
    </w:p>
    <w:p w14:paraId="0AB4D2C2" w14:textId="77777777" w:rsidR="00297AF3" w:rsidRDefault="00297AF3" w:rsidP="00297AF3"/>
    <w:p w14:paraId="56062561" w14:textId="77777777" w:rsidR="00297AF3" w:rsidRDefault="00297AF3" w:rsidP="00297AF3">
      <w:r>
        <w:t>Transport and logistics: Mbarara lies on the main highway from Kampala to Kigali (Rwanda) and to the DRC. The city has a busy bus park and is a hub for freight trucks.</w:t>
      </w:r>
    </w:p>
    <w:p w14:paraId="44D4F053" w14:textId="77777777" w:rsidR="00297AF3" w:rsidRDefault="00297AF3" w:rsidP="00297AF3"/>
    <w:p w14:paraId="3814842F" w14:textId="77777777" w:rsidR="00297AF3" w:rsidRDefault="00297AF3" w:rsidP="00297AF3">
      <w:r>
        <w:t>Manufacturing and processing: Includes milk processing, grain milling, fruit juicing, furniture making, brick and tile production, and metal fabrication.</w:t>
      </w:r>
    </w:p>
    <w:p w14:paraId="061FC55C" w14:textId="77777777" w:rsidR="00297AF3" w:rsidRDefault="00297AF3" w:rsidP="00297AF3"/>
    <w:p w14:paraId="0BE31C70" w14:textId="77777777" w:rsidR="00297AF3" w:rsidRDefault="00297AF3" w:rsidP="00297AF3">
      <w:r>
        <w:t>Construction: Rapid urbanization has fueled a boom in residential and commercial construction (shopping malls, hotels, offices, housing estates).</w:t>
      </w:r>
    </w:p>
    <w:p w14:paraId="22C6A924" w14:textId="77777777" w:rsidR="00297AF3" w:rsidRDefault="00297AF3" w:rsidP="00297AF3"/>
    <w:p w14:paraId="3A538340" w14:textId="77777777" w:rsidR="00297AF3" w:rsidRDefault="00297AF3" w:rsidP="00297AF3">
      <w:r>
        <w:t>Education and health services: Mbarara is a major regional center for education (Mbarara University of Science and Technology) and healthcare (Mbarara Regional Referral Hospital, private hospitals, and clinics). This sector is a significant employer.</w:t>
      </w:r>
    </w:p>
    <w:p w14:paraId="30DEF86E" w14:textId="77777777" w:rsidR="00297AF3" w:rsidRDefault="00297AF3" w:rsidP="00297AF3"/>
    <w:p w14:paraId="74ED670E" w14:textId="77777777" w:rsidR="00297AF3" w:rsidRDefault="00297AF3" w:rsidP="00297AF3">
      <w:r>
        <w:t>Tourism: Mbarara is not a major tourist destination in itself, but it serves as a gateway to Lake Mburo National Park (30 km east), Bwindi Impenetrable National Park (approx. 150 km south), Queen Elizabeth National Park (130 km north), and the Rwandan border (Katuna, 100 km south). Many travelers overnight in Mbarara en route to these parks. The city has a growing number of hotels, lodges, and restaurants catering to tourists.</w:t>
      </w:r>
    </w:p>
    <w:p w14:paraId="52976EC8" w14:textId="77777777" w:rsidR="00297AF3" w:rsidRDefault="00297AF3" w:rsidP="00297AF3"/>
    <w:p w14:paraId="1681E1AD" w14:textId="77777777" w:rsidR="00297AF3" w:rsidRDefault="00297AF3" w:rsidP="00297AF3">
      <w:r>
        <w:t>6. Key Attractions and Activities in and Around Mbarara</w:t>
      </w:r>
    </w:p>
    <w:p w14:paraId="0FBB565C" w14:textId="77777777" w:rsidR="00297AF3" w:rsidRDefault="00297AF3" w:rsidP="00297AF3"/>
    <w:p w14:paraId="20ECB6DB" w14:textId="77777777" w:rsidR="00297AF3" w:rsidRDefault="00297AF3" w:rsidP="00297AF3">
      <w:r>
        <w:t>A) Within Mbarara City</w:t>
      </w:r>
    </w:p>
    <w:p w14:paraId="342FA236" w14:textId="77777777" w:rsidR="00297AF3" w:rsidRDefault="00297AF3" w:rsidP="00297AF3"/>
    <w:p w14:paraId="226EC35E" w14:textId="77777777" w:rsidR="00297AF3" w:rsidRDefault="00297AF3" w:rsidP="00297AF3">
      <w:r>
        <w:t>Mbarara Central Market: A modern, multi-story market complex selling fresh produce (matooke, Irish potatoes, beans, groundnuts), meat, fish, spices, textiles, hardware, electronics, and crafts. It is a vibrant, noisy, and colorful place to experience local life. Visit in the morning for the best selection.</w:t>
      </w:r>
    </w:p>
    <w:p w14:paraId="0E49A725" w14:textId="77777777" w:rsidR="00297AF3" w:rsidRDefault="00297AF3" w:rsidP="00297AF3"/>
    <w:p w14:paraId="3A9E008C" w14:textId="77777777" w:rsidR="00297AF3" w:rsidRDefault="00297AF3" w:rsidP="00297AF3">
      <w:r>
        <w:t>Mbarara Golf Course: A 9-hole golf course located near the city center. Visitors can play for a small fee. The course is set on gently rolling terrain with views of the surrounding hills.</w:t>
      </w:r>
    </w:p>
    <w:p w14:paraId="5A87C6FC" w14:textId="77777777" w:rsidR="00297AF3" w:rsidRDefault="00297AF3" w:rsidP="00297AF3"/>
    <w:p w14:paraId="25E9A05E" w14:textId="77777777" w:rsidR="00297AF3" w:rsidRDefault="00297AF3" w:rsidP="00297AF3">
      <w:r>
        <w:t>Uganda Martyrs Shrine (Nyamitanga): A Catholic shrine dedicated to the Ugandan martyrs (Christians executed in the late 19th century). The shrine is a pilgrimage site, especially on June 3rd (Martyrs Day). The grounds are peaceful and include a church, gardens, and a small museum.</w:t>
      </w:r>
    </w:p>
    <w:p w14:paraId="0EBA026E" w14:textId="77777777" w:rsidR="00297AF3" w:rsidRDefault="00297AF3" w:rsidP="00297AF3"/>
    <w:p w14:paraId="10FBE5FE" w14:textId="77777777" w:rsidR="00297AF3" w:rsidRDefault="00297AF3" w:rsidP="00297AF3">
      <w:r>
        <w:t>Nkokonjeru Tomb: The burial site of the former kings (Omugabe) of Ankole. Located on a hill overlooking the city. It is a culturally significant site for the Banyankole people, with traditional thatched huts and royal regalia on display. Visitors should ask permission and remove shoes before entering.</w:t>
      </w:r>
    </w:p>
    <w:p w14:paraId="2AB3054F" w14:textId="77777777" w:rsidR="00297AF3" w:rsidRDefault="00297AF3" w:rsidP="00297AF3"/>
    <w:p w14:paraId="30DF7ED8" w14:textId="77777777" w:rsidR="00297AF3" w:rsidRDefault="00297AF3" w:rsidP="00297AF3">
      <w:r>
        <w:t>Mbarara Regional Museum (small, under development): Housed in a colonial-era building, the museum displays artifacts from Ankole history, including royal drums, spears, milk gourds (ebihindu), and traditional clothing.</w:t>
      </w:r>
    </w:p>
    <w:p w14:paraId="0911E177" w14:textId="77777777" w:rsidR="00297AF3" w:rsidRDefault="00297AF3" w:rsidP="00297AF3"/>
    <w:p w14:paraId="0E03402A" w14:textId="77777777" w:rsidR="00297AF3" w:rsidRDefault="00297AF3" w:rsidP="00297AF3">
      <w:r>
        <w:t>Ankole Kingdom Cultural Centre (at the former royal palace): A cultural center showcasing Bahima pastoralist life, including traditional huts (ehembe), cattle enclosures, and exhibits on Ankole history. Traditional dances (ekitaguriro, orunyegenyege) may be performed for groups on request.</w:t>
      </w:r>
    </w:p>
    <w:p w14:paraId="2DC14BFF" w14:textId="77777777" w:rsidR="00297AF3" w:rsidRDefault="00297AF3" w:rsidP="00297AF3"/>
    <w:p w14:paraId="6B8D4D13" w14:textId="77777777" w:rsidR="00297AF3" w:rsidRDefault="00297AF3" w:rsidP="00297AF3">
      <w:r>
        <w:t>Rwizi River Walk: The Rwizi River flows through the southern edge of the city. A walk along its banks (especially near the Ruharo area) offers a chance to see weaver birds, kingfishers, and the occasional monitor lizard. Not a formal trail but a pleasant local stroll.</w:t>
      </w:r>
    </w:p>
    <w:p w14:paraId="26D2D122" w14:textId="77777777" w:rsidR="00297AF3" w:rsidRDefault="00297AF3" w:rsidP="00297AF3"/>
    <w:p w14:paraId="00ADC92A" w14:textId="77777777" w:rsidR="00297AF3" w:rsidRDefault="00297AF3" w:rsidP="00297AF3">
      <w:r>
        <w:t>B) Major Nearby Destinations (Day Trips from Mbarara)</w:t>
      </w:r>
    </w:p>
    <w:p w14:paraId="260B127F" w14:textId="77777777" w:rsidR="00297AF3" w:rsidRDefault="00297AF3" w:rsidP="00297AF3"/>
    <w:p w14:paraId="11D15B7F" w14:textId="77777777" w:rsidR="00297AF3" w:rsidRDefault="00297AF3" w:rsidP="00297AF3">
      <w:r>
        <w:t>Lake Mburo National Park (30 km east, 30–40 minutes by road): The closest national park to Mbarara (see separate document). Activities include game drives (zebras, impalas, elands, topis, buffalo), boat cruises on Lake Mburo (hippos, crocodiles, birds), guided walking safaris (safe due to no elephants or lions), horseback safaris, and night game drives. This is the most accessible wildlife destination from Mbarara and can be visited on a day trip (though overnight is better).</w:t>
      </w:r>
    </w:p>
    <w:p w14:paraId="27AFCF72" w14:textId="77777777" w:rsidR="00297AF3" w:rsidRDefault="00297AF3" w:rsidP="00297AF3"/>
    <w:p w14:paraId="1EB6225E" w14:textId="77777777" w:rsidR="00297AF3" w:rsidRDefault="00297AF3" w:rsidP="00297AF3">
      <w:r>
        <w:t>Igongo Cultural Centre (approximately 15 km east of Mbarara on the Kampala road): A privately run museum and cultural village. Highlights include:</w:t>
      </w:r>
    </w:p>
    <w:p w14:paraId="4C513917" w14:textId="77777777" w:rsidR="00297AF3" w:rsidRDefault="00297AF3" w:rsidP="00297AF3"/>
    <w:p w14:paraId="63080DBE" w14:textId="77777777" w:rsidR="00297AF3" w:rsidRDefault="00297AF3" w:rsidP="00297AF3">
      <w:r>
        <w:t>Eriijukiro ly'Ankole (Ankole Heritage Museum): Exhibits on Ankole history, cattle culture, traditional medicine, and the kingdom's royal lineage.</w:t>
      </w:r>
    </w:p>
    <w:p w14:paraId="47042736" w14:textId="77777777" w:rsidR="00297AF3" w:rsidRDefault="00297AF3" w:rsidP="00297AF3"/>
    <w:p w14:paraId="05611FC2" w14:textId="77777777" w:rsidR="00297AF3" w:rsidRDefault="00297AF3" w:rsidP="00297AF3">
      <w:r>
        <w:t>Traditional homestead (Ekaagazi): Replica of a Bahima pastoralist home and cattle enclosure.</w:t>
      </w:r>
    </w:p>
    <w:p w14:paraId="7A0C007B" w14:textId="77777777" w:rsidR="00297AF3" w:rsidRDefault="00297AF3" w:rsidP="00297AF3"/>
    <w:p w14:paraId="397B78ED" w14:textId="77777777" w:rsidR="00297AF3" w:rsidRDefault="00297AF3" w:rsidP="00297AF3">
      <w:r>
        <w:t>Restaurant: Serves traditional Ankole dishes (e.g., eshabwe (clarified butter sauce), omukate (millet bread), and roasted goat).</w:t>
      </w:r>
    </w:p>
    <w:p w14:paraId="50DAFAE2" w14:textId="77777777" w:rsidR="00297AF3" w:rsidRDefault="00297AF3" w:rsidP="00297AF3"/>
    <w:p w14:paraId="7BD78152" w14:textId="77777777" w:rsidR="00297AF3" w:rsidRDefault="00297AF3" w:rsidP="00297AF3">
      <w:r>
        <w:t>Craft shop: Sells baskets, drums, milk gourds, and beadwork.</w:t>
      </w:r>
    </w:p>
    <w:p w14:paraId="15892319" w14:textId="77777777" w:rsidR="00297AF3" w:rsidRDefault="00297AF3" w:rsidP="00297AF3"/>
    <w:p w14:paraId="491436BF" w14:textId="77777777" w:rsidR="00297AF3" w:rsidRDefault="00297AF3" w:rsidP="00297AF3">
      <w:r>
        <w:t>Brewery tour (Nile Breweries Mbarara plant): For those interested in industrial tourism, Nile Breweries (part of AB InBev) has a large plant on the outskirts of Mbarara. Tours can be arranged in advance, showing the beer-making process and ending with a tasting of local beers (e.g., Club, Nile Special, Eagle Lager).</w:t>
      </w:r>
    </w:p>
    <w:p w14:paraId="27850DDD" w14:textId="77777777" w:rsidR="00297AF3" w:rsidRDefault="00297AF3" w:rsidP="00297AF3"/>
    <w:p w14:paraId="36718DE9" w14:textId="77777777" w:rsidR="00297AF3" w:rsidRDefault="00297AF3" w:rsidP="00297AF3">
      <w:r>
        <w:t>Botanical gardens (Mbarara University campus): Small but pleasant gardens with labelled trees (both native and exotic), a fish pond, and a small nature trail. Good for a quiet afternoon.</w:t>
      </w:r>
    </w:p>
    <w:p w14:paraId="3D5DE715" w14:textId="77777777" w:rsidR="00297AF3" w:rsidRDefault="00297AF3" w:rsidP="00297AF3"/>
    <w:p w14:paraId="5676D663" w14:textId="77777777" w:rsidR="00297AF3" w:rsidRDefault="00297AF3" w:rsidP="00297AF3">
      <w:r>
        <w:lastRenderedPageBreak/>
        <w:t>Mbarara Zoo (UWA Wildlife Education Centre): A small zoo on the outskirts of Mbarara, managed by the Uganda Wildlife Authority. It houses rescued and orphaned animals, including lions, leopards, hyenas, zebras (from Lake Mburo), antelopes, monkeys, and birds. It is not a large safari park but an educational facility. Good for children or travelers with limited time.</w:t>
      </w:r>
    </w:p>
    <w:p w14:paraId="280B71ED" w14:textId="77777777" w:rsidR="00297AF3" w:rsidRDefault="00297AF3" w:rsidP="00297AF3"/>
    <w:p w14:paraId="5A1E6265" w14:textId="77777777" w:rsidR="00297AF3" w:rsidRDefault="00297AF3" w:rsidP="00297AF3">
      <w:r>
        <w:t>Crater Lakes of Bunyaruguru (approx. 60 km northeast of Mbarara): A chain of beautiful volcanic crater lakes (e.g., Lake Nkugute, Lake Kyema, Lake Nyinambuga). The lakes lie off the Mbarara–Kasese road. Activities include hiking, birdwatching, and picnicking. Some lodges (e.g., Crater Safari Lodge) offer accommodation and boat trips.</w:t>
      </w:r>
    </w:p>
    <w:p w14:paraId="5AB1999A" w14:textId="77777777" w:rsidR="00297AF3" w:rsidRDefault="00297AF3" w:rsidP="00297AF3"/>
    <w:p w14:paraId="6A5E8BC6" w14:textId="77777777" w:rsidR="00297AF3" w:rsidRDefault="00297AF3" w:rsidP="00297AF3">
      <w:r>
        <w:t>C) Cultural Experiences</w:t>
      </w:r>
    </w:p>
    <w:p w14:paraId="48251B2C" w14:textId="77777777" w:rsidR="00297AF3" w:rsidRDefault="00297AF3" w:rsidP="00297AF3"/>
    <w:p w14:paraId="52904492" w14:textId="77777777" w:rsidR="00297AF3" w:rsidRDefault="00297AF3" w:rsidP="00297AF3">
      <w:r>
        <w:t>Bahima pastoralist visits: With advance arrangement (through a tour operator or local guide), you can visit a Bahima manyatta (traditional homestead) to see the famous long-horned Ankole cattle, learn about milking and ghee making, and understand the semi-nomadic pastoralist lifestyle. Photographs require permission.</w:t>
      </w:r>
    </w:p>
    <w:p w14:paraId="03A369DD" w14:textId="77777777" w:rsidR="00297AF3" w:rsidRDefault="00297AF3" w:rsidP="00297AF3"/>
    <w:p w14:paraId="2F20E814" w14:textId="77777777" w:rsidR="00297AF3" w:rsidRDefault="00297AF3" w:rsidP="00297AF3">
      <w:r>
        <w:t>Bairu farming community visits: The Bairu are the agriculturalist majority. Village walks allow you to see matooke (banana) plantations, coffee drying, and traditional food preparation.</w:t>
      </w:r>
    </w:p>
    <w:p w14:paraId="1C7401DD" w14:textId="77777777" w:rsidR="00297AF3" w:rsidRDefault="00297AF3" w:rsidP="00297AF3"/>
    <w:p w14:paraId="29783069" w14:textId="77777777" w:rsidR="00297AF3" w:rsidRDefault="00297AF3" w:rsidP="00297AF3">
      <w:r>
        <w:t>Craft shopping: Mbarara has several craft shops selling traditional woven baskets (ebiheho), milk gourds (ebihindu), drums, wooden carvings, and beadwork. The best selection is at the Igongo Cultural Centre or at specialized craft markets near the central market.</w:t>
      </w:r>
    </w:p>
    <w:p w14:paraId="02E5FDAC" w14:textId="77777777" w:rsidR="00297AF3" w:rsidRDefault="00297AF3" w:rsidP="00297AF3"/>
    <w:p w14:paraId="4C415493" w14:textId="77777777" w:rsidR="00297AF3" w:rsidRDefault="00297AF3" w:rsidP="00297AF3">
      <w:r>
        <w:t>7. Transport and Getting There</w:t>
      </w:r>
    </w:p>
    <w:p w14:paraId="015661E0" w14:textId="77777777" w:rsidR="00297AF3" w:rsidRDefault="00297AF3" w:rsidP="00297AF3"/>
    <w:p w14:paraId="69F58A04" w14:textId="77777777" w:rsidR="00297AF3" w:rsidRDefault="00297AF3" w:rsidP="00297AF3">
      <w:r>
        <w:t>By road from Kampala: Approximately 4 to 5 hours (290 km). Route: Kampala–Mbarara Highway (paved, good condition). The road passes through Mpigi, Kayabwe (equator crossing), and Lyantonde. Major bus companies: Horizon Coaches, Jaguar, Gate Way, Trinity, and many others. Buses depart regularly from Kampala's bus parks.</w:t>
      </w:r>
    </w:p>
    <w:p w14:paraId="0BBCABC6" w14:textId="77777777" w:rsidR="00297AF3" w:rsidRDefault="00297AF3" w:rsidP="00297AF3"/>
    <w:p w14:paraId="60169495" w14:textId="77777777" w:rsidR="00297AF3" w:rsidRDefault="00297AF3" w:rsidP="00297AF3">
      <w:r>
        <w:lastRenderedPageBreak/>
        <w:t>By road from Kigali, Rwanda: Approximately 4 to 5 hours (220 km). Route: Kigali–Katuna border–Kabale–Mbarara. The road is paved. This is a common route for travelers entering Uganda from Rwanda.</w:t>
      </w:r>
    </w:p>
    <w:p w14:paraId="5D4F072C" w14:textId="77777777" w:rsidR="00297AF3" w:rsidRDefault="00297AF3" w:rsidP="00297AF3"/>
    <w:p w14:paraId="3BD3042B" w14:textId="77777777" w:rsidR="00297AF3" w:rsidRDefault="00297AF3" w:rsidP="00297AF3">
      <w:r>
        <w:t>By road from Bwindi Impenetrable National Park: Approximately 4 to 5 hours (150–180 km). The road is mostly paved but with rough sections. A 4x4 vehicle is recommended.</w:t>
      </w:r>
    </w:p>
    <w:p w14:paraId="2953AFA7" w14:textId="77777777" w:rsidR="00297AF3" w:rsidRDefault="00297AF3" w:rsidP="00297AF3"/>
    <w:p w14:paraId="0A865ED5" w14:textId="77777777" w:rsidR="00297AF3" w:rsidRDefault="00297AF3" w:rsidP="00297AF3">
      <w:r>
        <w:t>By road from Queen Elizabeth National Park: Approximately 2.5 to 3 hours (130 km). Route: Queen Elizabeth–Bushenyi–Mbarara. The road is paved.</w:t>
      </w:r>
    </w:p>
    <w:p w14:paraId="5FF0B797" w14:textId="77777777" w:rsidR="00297AF3" w:rsidRDefault="00297AF3" w:rsidP="00297AF3"/>
    <w:p w14:paraId="30C00E1F" w14:textId="77777777" w:rsidR="00297AF3" w:rsidRDefault="00297AF3" w:rsidP="00297AF3">
      <w:r>
        <w:t>Within Mbarara: Boda bodas (motorcycle taxis) are the most common and cheapest form of transport. Taxis (shared minibuses) connect the city center to suburbs and nearby towns. Private hire cars and tuk-tuks (three-wheelers) are also available. Foot is practical for the compact city center.</w:t>
      </w:r>
    </w:p>
    <w:p w14:paraId="52EA952D" w14:textId="77777777" w:rsidR="00297AF3" w:rsidRDefault="00297AF3" w:rsidP="00297AF3"/>
    <w:p w14:paraId="0C69B7FE" w14:textId="77777777" w:rsidR="00297AF3" w:rsidRDefault="00297AF3" w:rsidP="00297AF3">
      <w:r>
        <w:t>By air: The nearest airport is Mbarara Airstrip (small, domestic charters only). Scheduled commercial flights are not available. The nearest international airport is Entebbe International Airport (approx. 4.5 hours by road). Some tourists fly into Kigali (Rwanda) and drive to Mbarara.</w:t>
      </w:r>
    </w:p>
    <w:p w14:paraId="4EC43A2E" w14:textId="77777777" w:rsidR="00297AF3" w:rsidRDefault="00297AF3" w:rsidP="00297AF3"/>
    <w:p w14:paraId="58F8C54F" w14:textId="77777777" w:rsidR="00297AF3" w:rsidRDefault="00297AF3" w:rsidP="00297AF3">
      <w:r>
        <w:t>8. Accommodation Options in Mbarara</w:t>
      </w:r>
    </w:p>
    <w:p w14:paraId="5AB6564B" w14:textId="77777777" w:rsidR="00297AF3" w:rsidRDefault="00297AF3" w:rsidP="00297AF3"/>
    <w:p w14:paraId="201958FC" w14:textId="77777777" w:rsidR="00297AF3" w:rsidRDefault="00297AF3" w:rsidP="00297AF3">
      <w:r>
        <w:t>Mbarara has a wide range of accommodation, from luxury hotels to budget guesthouses.</w:t>
      </w:r>
    </w:p>
    <w:p w14:paraId="077777F1" w14:textId="77777777" w:rsidR="00297AF3" w:rsidRDefault="00297AF3" w:rsidP="00297AF3"/>
    <w:p w14:paraId="0D411B77" w14:textId="77777777" w:rsidR="00297AF3" w:rsidRDefault="00297AF3" w:rsidP="00297AF3">
      <w:r>
        <w:t>Luxury (upper-mid to high-end):</w:t>
      </w:r>
    </w:p>
    <w:p w14:paraId="15C75F94" w14:textId="77777777" w:rsidR="00297AF3" w:rsidRDefault="00297AF3" w:rsidP="00297AF3"/>
    <w:p w14:paraId="1CAA5ED9" w14:textId="77777777" w:rsidR="00297AF3" w:rsidRDefault="00297AF3" w:rsidP="00297AF3">
      <w:r>
        <w:t>Lake View Resort Hotel: On a hill overlooking Mbarara. Swimming pool, conference facilities, restaurant, and good views.</w:t>
      </w:r>
    </w:p>
    <w:p w14:paraId="4F057982" w14:textId="77777777" w:rsidR="00297AF3" w:rsidRDefault="00297AF3" w:rsidP="00297AF3"/>
    <w:p w14:paraId="20133F6E" w14:textId="77777777" w:rsidR="00297AF3" w:rsidRDefault="00297AF3" w:rsidP="00297AF3">
      <w:r>
        <w:t>Grand Global Hotel: Modern, central, with a pool, gym, and several dining options.</w:t>
      </w:r>
    </w:p>
    <w:p w14:paraId="1D751237" w14:textId="77777777" w:rsidR="00297AF3" w:rsidRDefault="00297AF3" w:rsidP="00297AF3"/>
    <w:p w14:paraId="2F4884C0" w14:textId="77777777" w:rsidR="00297AF3" w:rsidRDefault="00297AF3" w:rsidP="00297AF3">
      <w:r>
        <w:lastRenderedPageBreak/>
        <w:t>Royal Inn Hotel: Well-appointed rooms, central location, good service.</w:t>
      </w:r>
    </w:p>
    <w:p w14:paraId="0C197925" w14:textId="77777777" w:rsidR="00297AF3" w:rsidRDefault="00297AF3" w:rsidP="00297AF3"/>
    <w:p w14:paraId="4849272E" w14:textId="77777777" w:rsidR="00297AF3" w:rsidRDefault="00297AF3" w:rsidP="00297AF3">
      <w:r>
        <w:t>Mid-range:</w:t>
      </w:r>
    </w:p>
    <w:p w14:paraId="3970E607" w14:textId="77777777" w:rsidR="00297AF3" w:rsidRDefault="00297AF3" w:rsidP="00297AF3"/>
    <w:p w14:paraId="3B357DF9" w14:textId="77777777" w:rsidR="00297AF3" w:rsidRDefault="00297AF3" w:rsidP="00297AF3">
      <w:r>
        <w:t>Tropic Inn Hotel: Popular with business travelers and tourists. Clean, comfortable, with a pool and restaurant.</w:t>
      </w:r>
    </w:p>
    <w:p w14:paraId="0E2E94B9" w14:textId="77777777" w:rsidR="00297AF3" w:rsidRDefault="00297AF3" w:rsidP="00297AF3"/>
    <w:p w14:paraId="2C0C39D3" w14:textId="77777777" w:rsidR="00297AF3" w:rsidRDefault="00297AF3" w:rsidP="00297AF3">
      <w:r>
        <w:t>Agip Motel (part of the Mbarara Hotel complex): A historic property with a pool and large grounds. Good value.</w:t>
      </w:r>
    </w:p>
    <w:p w14:paraId="6C132B77" w14:textId="77777777" w:rsidR="00297AF3" w:rsidRDefault="00297AF3" w:rsidP="00297AF3"/>
    <w:p w14:paraId="36776FF0" w14:textId="77777777" w:rsidR="00297AF3" w:rsidRDefault="00297AF3" w:rsidP="00297AF3">
      <w:r>
        <w:t>Kashaka Lodge: Quiet, garden setting, friendly staff.</w:t>
      </w:r>
    </w:p>
    <w:p w14:paraId="1F0E1FD5" w14:textId="77777777" w:rsidR="00297AF3" w:rsidRDefault="00297AF3" w:rsidP="00297AF3"/>
    <w:p w14:paraId="7BE7F974" w14:textId="77777777" w:rsidR="00297AF3" w:rsidRDefault="00297AF3" w:rsidP="00297AF3">
      <w:r>
        <w:t>Budget:</w:t>
      </w:r>
    </w:p>
    <w:p w14:paraId="0D59D77F" w14:textId="77777777" w:rsidR="00297AF3" w:rsidRDefault="00297AF3" w:rsidP="00297AF3"/>
    <w:p w14:paraId="4AACDC75" w14:textId="77777777" w:rsidR="00297AF3" w:rsidRDefault="00297AF3" w:rsidP="00297AF3">
      <w:r>
        <w:t>Ankole Inn: Simple, clean rooms near the bus park. Good for backpackers.</w:t>
      </w:r>
    </w:p>
    <w:p w14:paraId="64924C9E" w14:textId="77777777" w:rsidR="00297AF3" w:rsidRDefault="00297AF3" w:rsidP="00297AF3"/>
    <w:p w14:paraId="5B923A9D" w14:textId="77777777" w:rsidR="00297AF3" w:rsidRDefault="00297AF3" w:rsidP="00297AF3">
      <w:r>
        <w:t>Rwizi River Guesthouse: Budget rooms on the southern edge of the city.</w:t>
      </w:r>
    </w:p>
    <w:p w14:paraId="13DF847C" w14:textId="77777777" w:rsidR="00297AF3" w:rsidRDefault="00297AF3" w:rsidP="00297AF3"/>
    <w:p w14:paraId="00EA4EA9" w14:textId="77777777" w:rsidR="00297AF3" w:rsidRDefault="00297AF3" w:rsidP="00297AF3">
      <w:r>
        <w:t>Casa Mia Guesthouse: Homely, safe, and cheap.</w:t>
      </w:r>
    </w:p>
    <w:p w14:paraId="37D8530E" w14:textId="77777777" w:rsidR="00297AF3" w:rsidRDefault="00297AF3" w:rsidP="00297AF3"/>
    <w:p w14:paraId="00F719A1" w14:textId="77777777" w:rsidR="00297AF3" w:rsidRDefault="00297AF3" w:rsidP="00297AF3">
      <w:r>
        <w:t>Camping: The nearest campsites are at Lake Mburo National Park (30 km east) or at Igongo Cultural Centre (camping available).</w:t>
      </w:r>
    </w:p>
    <w:p w14:paraId="229EF6C1" w14:textId="77777777" w:rsidR="00297AF3" w:rsidRDefault="00297AF3" w:rsidP="00297AF3"/>
    <w:p w14:paraId="476D059B" w14:textId="77777777" w:rsidR="00297AF3" w:rsidRDefault="00297AF3" w:rsidP="00297AF3">
      <w:r>
        <w:t>9. Education and Health</w:t>
      </w:r>
    </w:p>
    <w:p w14:paraId="3C7CF931" w14:textId="77777777" w:rsidR="00297AF3" w:rsidRDefault="00297AF3" w:rsidP="00297AF3"/>
    <w:p w14:paraId="2170A1EC" w14:textId="77777777" w:rsidR="00297AF3" w:rsidRDefault="00297AF3" w:rsidP="00297AF3">
      <w:r>
        <w:t>Education:</w:t>
      </w:r>
    </w:p>
    <w:p w14:paraId="79009B65" w14:textId="77777777" w:rsidR="00297AF3" w:rsidRDefault="00297AF3" w:rsidP="00297AF3"/>
    <w:p w14:paraId="27566888" w14:textId="77777777" w:rsidR="00297AF3" w:rsidRDefault="00297AF3" w:rsidP="00297AF3">
      <w:r>
        <w:lastRenderedPageBreak/>
        <w:t>Mbarara University of Science and Technology (MUST): One of Uganda's leading public universities, established in 1989. Known for its faculties of medicine, health sciences, engineering, and education. MUST is a major driver of Mbarara's economy and attracts students from across East Africa.</w:t>
      </w:r>
    </w:p>
    <w:p w14:paraId="38F4E008" w14:textId="77777777" w:rsidR="00297AF3" w:rsidRDefault="00297AF3" w:rsidP="00297AF3"/>
    <w:p w14:paraId="25435658" w14:textId="77777777" w:rsidR="00297AF3" w:rsidRDefault="00297AF3" w:rsidP="00297AF3">
      <w:r>
        <w:t>Mbarara Campus of Makerere University (Business School).</w:t>
      </w:r>
    </w:p>
    <w:p w14:paraId="235433BB" w14:textId="77777777" w:rsidR="00297AF3" w:rsidRDefault="00297AF3" w:rsidP="00297AF3"/>
    <w:p w14:paraId="70514487" w14:textId="77777777" w:rsidR="00297AF3" w:rsidRDefault="00297AF3" w:rsidP="00297AF3">
      <w:r>
        <w:t>Mbarara Institute of Health Sciences.</w:t>
      </w:r>
    </w:p>
    <w:p w14:paraId="78BEE6B3" w14:textId="77777777" w:rsidR="00297AF3" w:rsidRDefault="00297AF3" w:rsidP="00297AF3"/>
    <w:p w14:paraId="4EA56460" w14:textId="77777777" w:rsidR="00297AF3" w:rsidRDefault="00297AF3" w:rsidP="00297AF3">
      <w:r>
        <w:t>Numerous secondary schools, including Mbarara High School (one of the oldest and most prestigious in Uganda), Ntare School (famous boys' school), Maryhill High School (girls' school), and many others.</w:t>
      </w:r>
    </w:p>
    <w:p w14:paraId="3A08A0C0" w14:textId="77777777" w:rsidR="00297AF3" w:rsidRDefault="00297AF3" w:rsidP="00297AF3"/>
    <w:p w14:paraId="780BB279" w14:textId="77777777" w:rsidR="00297AF3" w:rsidRDefault="00297AF3" w:rsidP="00297AF3">
      <w:r>
        <w:t>Primary and nursery schools (including international schools for expatriate families).</w:t>
      </w:r>
    </w:p>
    <w:p w14:paraId="73CACC28" w14:textId="77777777" w:rsidR="00297AF3" w:rsidRDefault="00297AF3" w:rsidP="00297AF3"/>
    <w:p w14:paraId="460712A4" w14:textId="77777777" w:rsidR="00297AF3" w:rsidRDefault="00297AF3" w:rsidP="00297AF3">
      <w:r>
        <w:t>Health:</w:t>
      </w:r>
    </w:p>
    <w:p w14:paraId="1862FE03" w14:textId="77777777" w:rsidR="00297AF3" w:rsidRDefault="00297AF3" w:rsidP="00297AF3"/>
    <w:p w14:paraId="28B78A2A" w14:textId="77777777" w:rsidR="00297AF3" w:rsidRDefault="00297AF3" w:rsidP="00297AF3">
      <w:r>
        <w:t>Mbarara Regional Referral Hospital: A large government hospital serving the Western Region. It has over 600 beds and offers specialized care (surgery, pediatrics, maternity, etc.). It is affiliated with MUST's medical school.</w:t>
      </w:r>
    </w:p>
    <w:p w14:paraId="243C3544" w14:textId="77777777" w:rsidR="00297AF3" w:rsidRDefault="00297AF3" w:rsidP="00297AF3"/>
    <w:p w14:paraId="34D43A89" w14:textId="77777777" w:rsidR="00297AF3" w:rsidRDefault="00297AF3" w:rsidP="00297AF3">
      <w:r>
        <w:t>Holy Innocents Children's Hospital (private, specialized pediatric care).</w:t>
      </w:r>
    </w:p>
    <w:p w14:paraId="4CD66286" w14:textId="77777777" w:rsidR="00297AF3" w:rsidRDefault="00297AF3" w:rsidP="00297AF3"/>
    <w:p w14:paraId="578E96D4" w14:textId="77777777" w:rsidR="00297AF3" w:rsidRDefault="00297AF3" w:rsidP="00297AF3">
      <w:r>
        <w:t>Mayanja Memorial Hospital (private, multi-specialty).</w:t>
      </w:r>
    </w:p>
    <w:p w14:paraId="143D2F4A" w14:textId="77777777" w:rsidR="00297AF3" w:rsidRDefault="00297AF3" w:rsidP="00297AF3"/>
    <w:p w14:paraId="0A4BEF6B" w14:textId="77777777" w:rsidR="00297AF3" w:rsidRDefault="00297AF3" w:rsidP="00297AF3">
      <w:r>
        <w:t>Ruharo Mission Hospital (on the southern outskirts, run by the Catholic Church).</w:t>
      </w:r>
    </w:p>
    <w:p w14:paraId="1E2CA4EE" w14:textId="77777777" w:rsidR="00297AF3" w:rsidRDefault="00297AF3" w:rsidP="00297AF3"/>
    <w:p w14:paraId="31BFF5C2" w14:textId="77777777" w:rsidR="00297AF3" w:rsidRDefault="00297AF3" w:rsidP="00297AF3">
      <w:r>
        <w:t>Numerous private clinics, pharmacies, and diagnostic centers.</w:t>
      </w:r>
    </w:p>
    <w:p w14:paraId="2C43EF44" w14:textId="77777777" w:rsidR="00297AF3" w:rsidRDefault="00297AF3" w:rsidP="00297AF3"/>
    <w:p w14:paraId="453ECABC" w14:textId="77777777" w:rsidR="00297AF3" w:rsidRDefault="00297AF3" w:rsidP="00297AF3">
      <w:r>
        <w:lastRenderedPageBreak/>
        <w:t>Note: For serious emergencies, medical evacuation to Kampala or Nairobi may be considered. Travel insurance with evacuation cover is recommended.</w:t>
      </w:r>
    </w:p>
    <w:p w14:paraId="14F46FA2" w14:textId="77777777" w:rsidR="00297AF3" w:rsidRDefault="00297AF3" w:rsidP="00297AF3"/>
    <w:p w14:paraId="006B4B75" w14:textId="77777777" w:rsidR="00297AF3" w:rsidRDefault="00297AF3" w:rsidP="00297AF3">
      <w:r>
        <w:t>10. Challenges and Ongoing Development</w:t>
      </w:r>
    </w:p>
    <w:p w14:paraId="2F3A846C" w14:textId="77777777" w:rsidR="00297AF3" w:rsidRDefault="00297AF3" w:rsidP="00297AF3"/>
    <w:p w14:paraId="72F6F08F" w14:textId="77777777" w:rsidR="00297AF3" w:rsidRDefault="00297AF3" w:rsidP="00297AF3">
      <w:r>
        <w:t>Challenges:</w:t>
      </w:r>
    </w:p>
    <w:p w14:paraId="067794AD" w14:textId="77777777" w:rsidR="00297AF3" w:rsidRDefault="00297AF3" w:rsidP="00297AF3"/>
    <w:p w14:paraId="348F702A" w14:textId="77777777" w:rsidR="00297AF3" w:rsidRDefault="00297AF3" w:rsidP="00297AF3">
      <w:r>
        <w:t>Traffic congestion: Mbarara has grown rapidly, and its road network (especially the city center) struggles with increasing vehicle numbers.</w:t>
      </w:r>
    </w:p>
    <w:p w14:paraId="7DCEC163" w14:textId="77777777" w:rsidR="00297AF3" w:rsidRDefault="00297AF3" w:rsidP="00297AF3"/>
    <w:p w14:paraId="7FDDF3C3" w14:textId="77777777" w:rsidR="00297AF3" w:rsidRDefault="00297AF3" w:rsidP="00297AF3">
      <w:r>
        <w:t>Flooding: The Rwizi River occasionally bursts its banks during heavy rains, flooding low-lying areas (especially the Ruharo and Buremba wards).</w:t>
      </w:r>
    </w:p>
    <w:p w14:paraId="00DD8956" w14:textId="77777777" w:rsidR="00297AF3" w:rsidRDefault="00297AF3" w:rsidP="00297AF3"/>
    <w:p w14:paraId="4DEA67B5" w14:textId="77777777" w:rsidR="00297AF3" w:rsidRDefault="00297AF3" w:rsidP="00297AF3">
      <w:r>
        <w:t>Waste management: Solid waste collection and disposal are inadequate in some suburbs.</w:t>
      </w:r>
    </w:p>
    <w:p w14:paraId="34995ED3" w14:textId="77777777" w:rsidR="00297AF3" w:rsidRDefault="00297AF3" w:rsidP="00297AF3"/>
    <w:p w14:paraId="7AD7A24F" w14:textId="77777777" w:rsidR="00297AF3" w:rsidRDefault="00297AF3" w:rsidP="00297AF3">
      <w:r>
        <w:t>Unemployment: Especially among youth and recent university graduates. Jobs in the formal sector are limited.</w:t>
      </w:r>
    </w:p>
    <w:p w14:paraId="3D7AB2DA" w14:textId="77777777" w:rsidR="00297AF3" w:rsidRDefault="00297AF3" w:rsidP="00297AF3"/>
    <w:p w14:paraId="272C1C4E" w14:textId="77777777" w:rsidR="00297AF3" w:rsidRDefault="00297AF3" w:rsidP="00297AF3">
      <w:r>
        <w:t>Land disputes: Rapid urbanization has led to conflicts over land ownership and compensation.</w:t>
      </w:r>
    </w:p>
    <w:p w14:paraId="62469E45" w14:textId="77777777" w:rsidR="00297AF3" w:rsidRDefault="00297AF3" w:rsidP="00297AF3"/>
    <w:p w14:paraId="4A32B746" w14:textId="77777777" w:rsidR="00297AF3" w:rsidRDefault="00297AF3" w:rsidP="00297AF3">
      <w:r>
        <w:t>Air pollution: Dust from unpaved roads (in some suburbs) and exhaust fumes are growing problems.</w:t>
      </w:r>
    </w:p>
    <w:p w14:paraId="16ADDC16" w14:textId="77777777" w:rsidR="00297AF3" w:rsidRDefault="00297AF3" w:rsidP="00297AF3"/>
    <w:p w14:paraId="26E101CC" w14:textId="77777777" w:rsidR="00297AF3" w:rsidRDefault="00297AF3" w:rsidP="00297AF3">
      <w:r>
        <w:t>Ongoing developments:</w:t>
      </w:r>
    </w:p>
    <w:p w14:paraId="210EC5BB" w14:textId="77777777" w:rsidR="00297AF3" w:rsidRDefault="00297AF3" w:rsidP="00297AF3"/>
    <w:p w14:paraId="4EC44982" w14:textId="77777777" w:rsidR="00297AF3" w:rsidRDefault="00297AF3" w:rsidP="00297AF3">
      <w:r>
        <w:t>Upgrading of the Mbarara–Kampala highway (widening and adding lanes).</w:t>
      </w:r>
    </w:p>
    <w:p w14:paraId="5B44F15E" w14:textId="77777777" w:rsidR="00297AF3" w:rsidRDefault="00297AF3" w:rsidP="00297AF3"/>
    <w:p w14:paraId="7EEC87A0" w14:textId="77777777" w:rsidR="00297AF3" w:rsidRDefault="00297AF3" w:rsidP="00297AF3">
      <w:r>
        <w:lastRenderedPageBreak/>
        <w:t>Construction of a modern bus terminal (New Mbarara Taxi Park).</w:t>
      </w:r>
    </w:p>
    <w:p w14:paraId="531BF538" w14:textId="77777777" w:rsidR="00297AF3" w:rsidRDefault="00297AF3" w:rsidP="00297AF3"/>
    <w:p w14:paraId="729B34FD" w14:textId="77777777" w:rsidR="00297AF3" w:rsidRDefault="00297AF3" w:rsidP="00297AF3">
      <w:r>
        <w:t>Expansion of Mbarara University (new faculties and student housing).</w:t>
      </w:r>
    </w:p>
    <w:p w14:paraId="474CD156" w14:textId="77777777" w:rsidR="00297AF3" w:rsidRDefault="00297AF3" w:rsidP="00297AF3"/>
    <w:p w14:paraId="69079AA5" w14:textId="77777777" w:rsidR="00297AF3" w:rsidRDefault="00297AF3" w:rsidP="00297AF3">
      <w:r>
        <w:t>Development of the Mbarara Industrial Park (attracting manufacturing and processing industries).</w:t>
      </w:r>
    </w:p>
    <w:p w14:paraId="63C493F1" w14:textId="77777777" w:rsidR="00297AF3" w:rsidRDefault="00297AF3" w:rsidP="00297AF3"/>
    <w:p w14:paraId="076C62E4" w14:textId="77777777" w:rsidR="00297AF3" w:rsidRDefault="00297AF3" w:rsidP="00297AF3">
      <w:r>
        <w:t>Renovation of the Mbarara–Rwizi River drainage system to reduce flooding.</w:t>
      </w:r>
    </w:p>
    <w:p w14:paraId="641A6C3D" w14:textId="77777777" w:rsidR="00297AF3" w:rsidRDefault="00297AF3" w:rsidP="00297AF3"/>
    <w:p w14:paraId="64B74ED4" w14:textId="77777777" w:rsidR="00297AF3" w:rsidRDefault="00297AF3" w:rsidP="00297AF3">
      <w:r>
        <w:t>11. Practical Information for Visitors</w:t>
      </w:r>
    </w:p>
    <w:p w14:paraId="6757FFB8" w14:textId="77777777" w:rsidR="00297AF3" w:rsidRDefault="00297AF3" w:rsidP="00297AF3"/>
    <w:p w14:paraId="35FA147B" w14:textId="77777777" w:rsidR="00297AF3" w:rsidRDefault="00297AF3" w:rsidP="00297AF3">
      <w:r>
        <w:t>| Aspect | Details |</w:t>
      </w:r>
    </w:p>
    <w:p w14:paraId="55F075F8" w14:textId="77777777" w:rsidR="00297AF3" w:rsidRDefault="00297AF3" w:rsidP="00297AF3">
      <w:r>
        <w:t>| :--- | :--- |</w:t>
      </w:r>
    </w:p>
    <w:p w14:paraId="04EA8948" w14:textId="77777777" w:rsidR="00297AF3" w:rsidRDefault="00297AF3" w:rsidP="00297AF3">
      <w:r>
        <w:t>| Best time to visit | Dry seasons (June–August and December–February) for easiest travel. The city is accessible year-round. |</w:t>
      </w:r>
    </w:p>
    <w:p w14:paraId="34A14EFF" w14:textId="77777777" w:rsidR="00297AF3" w:rsidRDefault="00297AF3" w:rsidP="00297AF3">
      <w:r>
        <w:t>| Visa | Most visitors require a Uganda visa (e-visa available online). Visitors entering from Rwanda can obtain an East Africa Tourist Visa (Uganda, Rwanda, Kenya). |</w:t>
      </w:r>
    </w:p>
    <w:p w14:paraId="2B605D30" w14:textId="77777777" w:rsidR="00297AF3" w:rsidRDefault="00297AF3" w:rsidP="00297AF3">
      <w:r>
        <w:t>| Safety | Mbarara is generally safe for travelers. Petty theft (pickpocketing, bag snatching) can occur in crowded markets and bus parks. Avoid walking alone late at night in poorly lit areas. |</w:t>
      </w:r>
    </w:p>
    <w:p w14:paraId="2AE3B808" w14:textId="77777777" w:rsidR="00297AF3" w:rsidRDefault="00297AF3" w:rsidP="00297AF3">
      <w:r>
        <w:t>| Health | Malaria is present (take prophylaxis, use mosquito nets). Yellow fever vaccination is required. Drink bottled or treated water. |</w:t>
      </w:r>
    </w:p>
    <w:p w14:paraId="7D17CA38" w14:textId="77777777" w:rsidR="00297AF3" w:rsidRDefault="00297AF3" w:rsidP="00297AF3">
      <w:r>
        <w:t>| Currency | Ugandan Shilling (UGX). ATMs are widely available (Stanbic, Barclays, Equity, Centenary, etc.). Credit cards are accepted at larger hotels, supermarkets, and some restaurants; cash is still king in markets and small businesses. |</w:t>
      </w:r>
    </w:p>
    <w:p w14:paraId="14B5B2D8" w14:textId="77777777" w:rsidR="00297AF3" w:rsidRDefault="00297AF3" w:rsidP="00297AF3">
      <w:r>
        <w:t>| Language | English is spoken in hotels, businesses, and government offices. Runyankole is the local language. Learning a few words is appreciated: "Oraire ota" (good morning), "Webale" (thank you), "Mbaga" (please). |</w:t>
      </w:r>
    </w:p>
    <w:p w14:paraId="199ABC8C" w14:textId="77777777" w:rsidR="00297AF3" w:rsidRDefault="00297AF3" w:rsidP="00297AF3">
      <w:r>
        <w:t>| Food | Mbarara has many restaurants serving local cuisine (roasted goat, matooke, groundnut sauce, eshabwe) and international food (Indian, Chinese, Italian, Western). Try the local roasted goat (enswa) and millet bread (omukate). |</w:t>
      </w:r>
    </w:p>
    <w:p w14:paraId="6040038D" w14:textId="77777777" w:rsidR="00297AF3" w:rsidRDefault="00297AF3" w:rsidP="00297AF3">
      <w:r>
        <w:lastRenderedPageBreak/>
        <w:t>| Electricity | 240V, UK-style three-pin plugs. Power outages are occasional; larger hotels have generators. |</w:t>
      </w:r>
    </w:p>
    <w:p w14:paraId="12D51703" w14:textId="77777777" w:rsidR="00297AF3" w:rsidRDefault="00297AF3" w:rsidP="00297AF3">
      <w:r>
        <w:t>| Tipping | Not required, but appreciated for good service (hotel staff: UGX 5,000–10,000; guides/drivers: USD 5–10 per day). |</w:t>
      </w:r>
    </w:p>
    <w:p w14:paraId="13E078F4" w14:textId="77777777" w:rsidR="00297AF3" w:rsidRDefault="00297AF3" w:rsidP="00297AF3"/>
    <w:p w14:paraId="258CD839" w14:textId="77777777" w:rsidR="00297AF3" w:rsidRDefault="00297AF3" w:rsidP="00297AF3">
      <w:r>
        <w:t>12. Mbarara in the Context of Southwestern Uganda</w:t>
      </w:r>
    </w:p>
    <w:p w14:paraId="274FC34C" w14:textId="77777777" w:rsidR="00297AF3" w:rsidRDefault="00297AF3" w:rsidP="00297AF3"/>
    <w:p w14:paraId="3A04041D" w14:textId="77777777" w:rsidR="00297AF3" w:rsidRDefault="00297AF3" w:rsidP="00297AF3">
      <w:r>
        <w:t>Mbarara is the primary hub for the entire southwestern region. Typical tourist itineraries include:</w:t>
      </w:r>
    </w:p>
    <w:p w14:paraId="471EADA4" w14:textId="77777777" w:rsidR="00297AF3" w:rsidRDefault="00297AF3" w:rsidP="00297AF3"/>
    <w:p w14:paraId="7EF85600" w14:textId="77777777" w:rsidR="00297AF3" w:rsidRDefault="00297AF3" w:rsidP="00297AF3">
      <w:pPr>
        <w:rPr>
          <w:rFonts w:hint="eastAsia"/>
        </w:rPr>
      </w:pPr>
      <w:r>
        <w:rPr>
          <w:rFonts w:hint="eastAsia"/>
        </w:rPr>
        <w:t xml:space="preserve">Kampala </w:t>
      </w:r>
      <w:r>
        <w:rPr>
          <w:rFonts w:hint="eastAsia"/>
        </w:rPr>
        <w:t>→</w:t>
      </w:r>
      <w:r>
        <w:rPr>
          <w:rFonts w:hint="eastAsia"/>
        </w:rPr>
        <w:t xml:space="preserve"> Mbarara (lunch at Igongo Cultural Centre) </w:t>
      </w:r>
      <w:r>
        <w:rPr>
          <w:rFonts w:hint="eastAsia"/>
        </w:rPr>
        <w:t>→</w:t>
      </w:r>
      <w:r>
        <w:rPr>
          <w:rFonts w:hint="eastAsia"/>
        </w:rPr>
        <w:t xml:space="preserve"> Lake Mburo (afternoon game drive) </w:t>
      </w:r>
      <w:r>
        <w:rPr>
          <w:rFonts w:hint="eastAsia"/>
        </w:rPr>
        <w:t>→</w:t>
      </w:r>
      <w:r>
        <w:rPr>
          <w:rFonts w:hint="eastAsia"/>
        </w:rPr>
        <w:t xml:space="preserve"> overnight.</w:t>
      </w:r>
    </w:p>
    <w:p w14:paraId="18082DA5" w14:textId="77777777" w:rsidR="00297AF3" w:rsidRDefault="00297AF3" w:rsidP="00297AF3"/>
    <w:p w14:paraId="0CCBDF26" w14:textId="77777777" w:rsidR="00297AF3" w:rsidRDefault="00297AF3" w:rsidP="00297AF3">
      <w:r>
        <w:t xml:space="preserve">Kampala </w:t>
      </w:r>
      <w:r>
        <w:rPr>
          <w:rFonts w:hint="eastAsia"/>
        </w:rPr>
        <w:t>→</w:t>
      </w:r>
      <w:r>
        <w:t xml:space="preserve"> Mbarara (overnight) </w:t>
      </w:r>
      <w:r>
        <w:rPr>
          <w:rFonts w:hint="eastAsia"/>
        </w:rPr>
        <w:t>→</w:t>
      </w:r>
      <w:r>
        <w:t xml:space="preserve"> Bwindi (gorilla trekking, 2–3 nights) </w:t>
      </w:r>
      <w:r>
        <w:rPr>
          <w:rFonts w:hint="eastAsia"/>
        </w:rPr>
        <w:t>→</w:t>
      </w:r>
      <w:r>
        <w:t xml:space="preserve"> return via Mbarara.</w:t>
      </w:r>
    </w:p>
    <w:p w14:paraId="043C5DDF" w14:textId="77777777" w:rsidR="00297AF3" w:rsidRDefault="00297AF3" w:rsidP="00297AF3"/>
    <w:p w14:paraId="1AE9D5CF" w14:textId="77777777" w:rsidR="00297AF3" w:rsidRDefault="00297AF3" w:rsidP="00297AF3">
      <w:pPr>
        <w:rPr>
          <w:rFonts w:hint="eastAsia"/>
        </w:rPr>
      </w:pPr>
      <w:r>
        <w:rPr>
          <w:rFonts w:hint="eastAsia"/>
        </w:rPr>
        <w:t xml:space="preserve">Kigali (Rwanda) </w:t>
      </w:r>
      <w:r>
        <w:rPr>
          <w:rFonts w:hint="eastAsia"/>
        </w:rPr>
        <w:t>→</w:t>
      </w:r>
      <w:r>
        <w:rPr>
          <w:rFonts w:hint="eastAsia"/>
        </w:rPr>
        <w:t xml:space="preserve"> Katuna border </w:t>
      </w:r>
      <w:r>
        <w:rPr>
          <w:rFonts w:hint="eastAsia"/>
        </w:rPr>
        <w:t>→</w:t>
      </w:r>
      <w:r>
        <w:rPr>
          <w:rFonts w:hint="eastAsia"/>
        </w:rPr>
        <w:t xml:space="preserve"> Mbarara (lunch) </w:t>
      </w:r>
      <w:r>
        <w:rPr>
          <w:rFonts w:hint="eastAsia"/>
        </w:rPr>
        <w:t>→</w:t>
      </w:r>
      <w:r>
        <w:rPr>
          <w:rFonts w:hint="eastAsia"/>
        </w:rPr>
        <w:t xml:space="preserve"> Queen Elizabeth National Park (afternoon game drive).</w:t>
      </w:r>
    </w:p>
    <w:p w14:paraId="17BC169B" w14:textId="77777777" w:rsidR="00297AF3" w:rsidRDefault="00297AF3" w:rsidP="00297AF3"/>
    <w:p w14:paraId="25BBF8D3" w14:textId="77777777" w:rsidR="00297AF3" w:rsidRDefault="00297AF3" w:rsidP="00297AF3">
      <w:pPr>
        <w:rPr>
          <w:rFonts w:hint="eastAsia"/>
        </w:rPr>
      </w:pPr>
      <w:r>
        <w:rPr>
          <w:rFonts w:hint="eastAsia"/>
        </w:rPr>
        <w:t xml:space="preserve">Mbarara </w:t>
      </w:r>
      <w:r>
        <w:rPr>
          <w:rFonts w:hint="eastAsia"/>
        </w:rPr>
        <w:t>→</w:t>
      </w:r>
      <w:r>
        <w:rPr>
          <w:rFonts w:hint="eastAsia"/>
        </w:rPr>
        <w:t xml:space="preserve"> Lake Mburo (morning) </w:t>
      </w:r>
      <w:r>
        <w:rPr>
          <w:rFonts w:hint="eastAsia"/>
        </w:rPr>
        <w:t>→</w:t>
      </w:r>
      <w:r>
        <w:rPr>
          <w:rFonts w:hint="eastAsia"/>
        </w:rPr>
        <w:t xml:space="preserve"> Kampala or Entebbe (afternoon).</w:t>
      </w:r>
    </w:p>
    <w:p w14:paraId="37457931" w14:textId="77777777" w:rsidR="00297AF3" w:rsidRDefault="00297AF3" w:rsidP="00297AF3"/>
    <w:p w14:paraId="7F470BA9" w14:textId="77777777" w:rsidR="00297AF3" w:rsidRDefault="00297AF3" w:rsidP="00297AF3">
      <w:r>
        <w:t>For travelers with limited time, Mbarara is a convenient base for visiting Lake Mburo National Park on a day trip, as the park is only 30 km away.</w:t>
      </w:r>
    </w:p>
    <w:p w14:paraId="639761CE" w14:textId="77777777" w:rsidR="00297AF3" w:rsidRDefault="00297AF3" w:rsidP="00297AF3"/>
    <w:p w14:paraId="41900F00" w14:textId="77777777" w:rsidR="00297AF3" w:rsidRDefault="00297AF3" w:rsidP="00297AF3">
      <w:r>
        <w:t>13. Interesting Facts</w:t>
      </w:r>
    </w:p>
    <w:p w14:paraId="4E9C53CF" w14:textId="77777777" w:rsidR="00297AF3" w:rsidRDefault="00297AF3" w:rsidP="00297AF3"/>
    <w:p w14:paraId="5E47F9C0" w14:textId="77777777" w:rsidR="00297AF3" w:rsidRDefault="00297AF3" w:rsidP="00297AF3">
      <w:r>
        <w:t>The Ankole long-horned cattle (Ente ya Ankole) have the largest horns of any cattle breed in the world, with a span of up to 2.4 meters (8 feet). The horns are used for thermoregulation and defense.</w:t>
      </w:r>
    </w:p>
    <w:p w14:paraId="0A451485" w14:textId="77777777" w:rsidR="00297AF3" w:rsidRDefault="00297AF3" w:rsidP="00297AF3"/>
    <w:p w14:paraId="1730D6A9" w14:textId="77777777" w:rsidR="00297AF3" w:rsidRDefault="00297AF3" w:rsidP="00297AF3">
      <w:r>
        <w:t>Mbarara is the birthplace of several notable Ugandans, including former President Godfrey Binaisa (1979–1980), poet and author Okot p'Bitek (author of Song of Lawino), and numerous musicians and athletes.</w:t>
      </w:r>
    </w:p>
    <w:p w14:paraId="47A7C88B" w14:textId="77777777" w:rsidR="00297AF3" w:rsidRDefault="00297AF3" w:rsidP="00297AF3"/>
    <w:p w14:paraId="0AC54A5A" w14:textId="77777777" w:rsidR="00297AF3" w:rsidRDefault="00297AF3" w:rsidP="00297AF3">
      <w:r>
        <w:t>The city's name is derived from the Runyankole word "Ebarara," meaning "resting place" or "settlement," referring to the area where travelers and cattle herders would rest.</w:t>
      </w:r>
    </w:p>
    <w:p w14:paraId="4DC2079B" w14:textId="77777777" w:rsidR="00297AF3" w:rsidRDefault="00297AF3" w:rsidP="00297AF3"/>
    <w:p w14:paraId="27AAA5E5" w14:textId="77777777" w:rsidR="00297AF3" w:rsidRDefault="00297AF3" w:rsidP="00297AF3">
      <w:r>
        <w:t>Mbarara is the only city in Uganda (other than Kampala) with a fully modern, multi-story central market.</w:t>
      </w:r>
    </w:p>
    <w:p w14:paraId="58AAFAD6" w14:textId="77777777" w:rsidR="00297AF3" w:rsidRDefault="00297AF3" w:rsidP="00297AF3"/>
    <w:p w14:paraId="3265C9DF" w14:textId="77777777" w:rsidR="00297AF3" w:rsidRDefault="00297AF3" w:rsidP="00297AF3">
      <w:r>
        <w:t>The Rwizi River, which flows through Mbarara, is one of the major tributaries of the Nile River system (via Lake Victoria and the White Nile).</w:t>
      </w:r>
    </w:p>
    <w:p w14:paraId="05FE3998" w14:textId="77777777" w:rsidR="00297AF3" w:rsidRDefault="00297AF3" w:rsidP="00297AF3"/>
    <w:p w14:paraId="04F43DEF" w14:textId="77777777" w:rsidR="00297AF3" w:rsidRDefault="00297AF3" w:rsidP="00297AF3">
      <w:r>
        <w:t>Mbarara is known for its roasted goat (enswa ya Mbarara), which is seasoned with local spices and cooked over charcoal. It is a must-try for visitors.</w:t>
      </w:r>
    </w:p>
    <w:p w14:paraId="28F8B8C4" w14:textId="77777777" w:rsidR="00297AF3" w:rsidRDefault="00297AF3" w:rsidP="00297AF3"/>
    <w:p w14:paraId="68D500DB" w14:textId="77777777" w:rsidR="00297AF3" w:rsidRDefault="00297AF3" w:rsidP="00297AF3">
      <w:r>
        <w:t>The equator passes approximately 80 km east of Mbarara, near the town of Kayabwe. The "Equator Crossing Point" is a popular photo stop for travelers on the Kampala–Mbarara road.</w:t>
      </w:r>
    </w:p>
    <w:p w14:paraId="4E8EC09A" w14:textId="77777777" w:rsidR="00297AF3" w:rsidRDefault="00297AF3" w:rsidP="00297AF3"/>
    <w:p w14:paraId="557FB520" w14:textId="77777777" w:rsidR="00297AF3" w:rsidRDefault="00297AF3" w:rsidP="00297AF3">
      <w:r>
        <w:t>14. Conclusion</w:t>
      </w:r>
    </w:p>
    <w:p w14:paraId="1F547D05" w14:textId="77777777" w:rsidR="00297AF3" w:rsidRDefault="00297AF3" w:rsidP="00297AF3"/>
    <w:p w14:paraId="074CEDFB" w14:textId="77777777" w:rsidR="00297AF3" w:rsidRDefault="00297AF3" w:rsidP="00297AF3">
      <w:r>
        <w:t>Mbarara is often seen by travelers as a mere transit point – a place to stop for lunch or an overnight stay on the way to more famous destinations like Bwindi, Queen Elizabeth, or Lake Mburo. But to dismiss Mbarara as just a stopover is to miss its character. The city is the energetic, cattle-strong heart of Ankole culture, where long-horned cows are still a form of wealth and where the legacy of the kingdom lives on in language, cuisine, and custom. It offers a comfortable, accessible introduction to urban Uganda outside Kampala, with good infrastructure, friendly people, and enough attractions (markets, museums, cultural sites, and the nearby parks) to fill several days. For travelers wanting to understand the rich pastoralist traditions of southwestern Uganda, or simply to find a hot meal and a comfortable bed between safaris, Mbarara delivers with warmth and efficiency.</w:t>
      </w:r>
    </w:p>
    <w:p w14:paraId="2D525C66" w14:textId="77777777" w:rsidR="00297AF3" w:rsidRDefault="00297AF3" w:rsidP="00297AF3"/>
    <w:p w14:paraId="4BAF80F5" w14:textId="77777777" w:rsidR="00297AF3" w:rsidRDefault="00297AF3" w:rsidP="00297AF3">
      <w:r>
        <w:t>End of Document</w:t>
      </w:r>
    </w:p>
    <w:p w14:paraId="26F310EB" w14:textId="77777777" w:rsidR="00297AF3" w:rsidRDefault="00297AF3" w:rsidP="00297AF3"/>
    <w:p w14:paraId="55DCE003" w14:textId="77777777" w:rsidR="00297AF3" w:rsidRDefault="00297AF3" w:rsidP="00297AF3">
      <w:r>
        <w:t>---</w:t>
      </w:r>
    </w:p>
    <w:p w14:paraId="158AA85C" w14:textId="77777777" w:rsidR="00297AF3" w:rsidRDefault="00297AF3" w:rsidP="00297AF3"/>
    <w:p w14:paraId="4A3AE31E" w14:textId="0369A007" w:rsidR="00F55279" w:rsidRDefault="00297AF3" w:rsidP="00297AF3">
      <w:r>
        <w:t>**End of text. You can now copy and paste this into Microsoft Word and save as a .docx file.**</w:t>
      </w:r>
    </w:p>
    <w:sectPr w:rsidR="00F552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2085971">
    <w:abstractNumId w:val="8"/>
  </w:num>
  <w:num w:numId="2" w16cid:durableId="3674661">
    <w:abstractNumId w:val="6"/>
  </w:num>
  <w:num w:numId="3" w16cid:durableId="1273976131">
    <w:abstractNumId w:val="5"/>
  </w:num>
  <w:num w:numId="4" w16cid:durableId="1600212916">
    <w:abstractNumId w:val="4"/>
  </w:num>
  <w:num w:numId="5" w16cid:durableId="1197350230">
    <w:abstractNumId w:val="7"/>
  </w:num>
  <w:num w:numId="6" w16cid:durableId="960378932">
    <w:abstractNumId w:val="3"/>
  </w:num>
  <w:num w:numId="7" w16cid:durableId="1302924470">
    <w:abstractNumId w:val="2"/>
  </w:num>
  <w:num w:numId="8" w16cid:durableId="1090196653">
    <w:abstractNumId w:val="1"/>
  </w:num>
  <w:num w:numId="9" w16cid:durableId="652106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AF3"/>
    <w:rsid w:val="00326F90"/>
    <w:rsid w:val="00A63C45"/>
    <w:rsid w:val="00AA1D8D"/>
    <w:rsid w:val="00B47730"/>
    <w:rsid w:val="00CB0664"/>
    <w:rsid w:val="00F552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2D939F"/>
  <w14:defaultImageDpi w14:val="300"/>
  <w15:docId w15:val="{1B869617-DB64-E844-9DF2-C5A575BC9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3193</Words>
  <Characters>18201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tsamin@student.ubc.ca</cp:lastModifiedBy>
  <cp:revision>2</cp:revision>
  <dcterms:created xsi:type="dcterms:W3CDTF">2013-12-23T23:15:00Z</dcterms:created>
  <dcterms:modified xsi:type="dcterms:W3CDTF">2026-05-20T10:32:00Z</dcterms:modified>
  <cp:category/>
</cp:coreProperties>
</file>