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96153" w14:textId="77777777" w:rsidR="00003248" w:rsidRDefault="00003248" w:rsidP="00003248"/>
    <w:p w14:paraId="1B977011" w14:textId="77777777" w:rsidR="00003248" w:rsidRDefault="00003248" w:rsidP="00003248">
      <w:r>
        <w:t>Document: Lake Bunyonyi, Uganda</w:t>
      </w:r>
    </w:p>
    <w:p w14:paraId="1BB2F786" w14:textId="77777777" w:rsidR="00003248" w:rsidRDefault="00003248" w:rsidP="00003248"/>
    <w:p w14:paraId="3BCE7DC3" w14:textId="77777777" w:rsidR="00003248" w:rsidRDefault="00003248" w:rsidP="00003248">
      <w:r>
        <w:t>1. Overview and Significance</w:t>
      </w:r>
    </w:p>
    <w:p w14:paraId="7BBB7083" w14:textId="77777777" w:rsidR="00003248" w:rsidRDefault="00003248" w:rsidP="00003248"/>
    <w:p w14:paraId="60D84727" w14:textId="77777777" w:rsidR="00003248" w:rsidRDefault="00003248" w:rsidP="00003248">
      <w:r>
        <w:t>Lake Bunyonyi is located in southwestern Uganda, near the town of Kabale, approximately 410 kilometers (255 miles) southwest of Kampala, the capital. It lies close to the border with Rwanda, about 50 kilometers (31 miles) north of the Katuna border post. The lake is often called the "Lake of a Thousand Islands" or the "Switzerland of Africa" due to its breathtaking scenery of deep blue water, steep terraced hills, and 29 scattered islands. It is the deepest lake in Uganda and one of the deepest in Africa. Unlike most lakes in the region, Lake Bunyonyi is bilharzia-free and has no hippos or crocodiles, making it one of the few lakes in Uganda safe for swimming. The name "Bunyonyi" comes from the Runyankole-Rukiga word for "place of many little birds," referring to the abundant birdlife found in the wetlands and on the islands.</w:t>
      </w:r>
    </w:p>
    <w:p w14:paraId="642E7CDB" w14:textId="77777777" w:rsidR="00003248" w:rsidRDefault="00003248" w:rsidP="00003248"/>
    <w:p w14:paraId="6678C7A8" w14:textId="77777777" w:rsidR="00003248" w:rsidRDefault="00003248" w:rsidP="00003248">
      <w:r>
        <w:t>2. Geography and Climate</w:t>
      </w:r>
    </w:p>
    <w:p w14:paraId="429059AA" w14:textId="77777777" w:rsidR="00003248" w:rsidRDefault="00003248" w:rsidP="00003248"/>
    <w:p w14:paraId="36CC9C3C" w14:textId="77777777" w:rsidR="00003248" w:rsidRDefault="00003248" w:rsidP="00003248">
      <w:pPr>
        <w:rPr>
          <w:rFonts w:hint="eastAsia"/>
        </w:rPr>
      </w:pPr>
      <w:r>
        <w:rPr>
          <w:rFonts w:hint="eastAsia"/>
        </w:rPr>
        <w:t>Location: Latitude 1</w:t>
      </w:r>
      <w:r>
        <w:rPr>
          <w:rFonts w:hint="eastAsia"/>
        </w:rPr>
        <w:t>°</w:t>
      </w:r>
      <w:r>
        <w:rPr>
          <w:rFonts w:hint="eastAsia"/>
        </w:rPr>
        <w:t>17</w:t>
      </w:r>
      <w:r>
        <w:rPr>
          <w:rFonts w:hint="eastAsia"/>
        </w:rPr>
        <w:t>′</w:t>
      </w:r>
      <w:r>
        <w:rPr>
          <w:rFonts w:hint="eastAsia"/>
        </w:rPr>
        <w:t>S, Longitude 29</w:t>
      </w:r>
      <w:r>
        <w:rPr>
          <w:rFonts w:hint="eastAsia"/>
        </w:rPr>
        <w:t>°</w:t>
      </w:r>
      <w:r>
        <w:rPr>
          <w:rFonts w:hint="eastAsia"/>
        </w:rPr>
        <w:t>55</w:t>
      </w:r>
      <w:r>
        <w:rPr>
          <w:rFonts w:hint="eastAsia"/>
        </w:rPr>
        <w:t>′</w:t>
      </w:r>
      <w:r>
        <w:rPr>
          <w:rFonts w:hint="eastAsia"/>
        </w:rPr>
        <w:t>E. The lake lies in the Kigezi Highlands, a volcanic field of extinct craters and lava dams.</w:t>
      </w:r>
    </w:p>
    <w:p w14:paraId="62927C97" w14:textId="77777777" w:rsidR="00003248" w:rsidRDefault="00003248" w:rsidP="00003248"/>
    <w:p w14:paraId="28C2A20C" w14:textId="77777777" w:rsidR="00003248" w:rsidRDefault="00003248" w:rsidP="00003248">
      <w:r>
        <w:t>Altitude: Approximately 1,950 meters (6,400 feet) above sea level. This high altitude gives the lake its famously cool, temperate climate.</w:t>
      </w:r>
    </w:p>
    <w:p w14:paraId="4DCF5D22" w14:textId="77777777" w:rsidR="00003248" w:rsidRDefault="00003248" w:rsidP="00003248"/>
    <w:p w14:paraId="2734B2BA" w14:textId="77777777" w:rsidR="00003248" w:rsidRDefault="00003248" w:rsidP="00003248">
      <w:r>
        <w:t>Size: Length: 25 kilometers (16 miles). Width: 7 kilometers (4.3 miles). Surface area: Approximately 61 square kilometers (24 square miles).</w:t>
      </w:r>
    </w:p>
    <w:p w14:paraId="2BB94717" w14:textId="77777777" w:rsidR="00003248" w:rsidRDefault="00003248" w:rsidP="00003248"/>
    <w:p w14:paraId="7DE8F5B3" w14:textId="77777777" w:rsidR="00003248" w:rsidRDefault="00003248" w:rsidP="00003248">
      <w:r>
        <w:t>Depth: Maximum depth is debated, but most scientific sources estimate between 40 and 90 meters (130 to 295 feet). Some local claims reach 900 meters (2,950 feet), but these are unverified. What is certain is that Lake Bunyonyi is the deepest lake in Uganda and among the deepest in Africa.</w:t>
      </w:r>
    </w:p>
    <w:p w14:paraId="6D26C4A4" w14:textId="77777777" w:rsidR="00003248" w:rsidRDefault="00003248" w:rsidP="00003248"/>
    <w:p w14:paraId="0352C816" w14:textId="77777777" w:rsidR="00003248" w:rsidRDefault="00003248" w:rsidP="00003248">
      <w:r>
        <w:lastRenderedPageBreak/>
        <w:t>Formation: The lake occupies a volcanic caldera and was formed when lava from a volcanic eruption dammed a series of valleys, creating a deep, narrow lake.</w:t>
      </w:r>
    </w:p>
    <w:p w14:paraId="19D294E3" w14:textId="77777777" w:rsidR="00003248" w:rsidRDefault="00003248" w:rsidP="00003248"/>
    <w:p w14:paraId="3EA69857" w14:textId="77777777" w:rsidR="00003248" w:rsidRDefault="00003248" w:rsidP="00003248">
      <w:r>
        <w:t>Islands: The lake contains 29 islands, ranging from tiny rocky islets to larger, inhabited islands. Several islands have historical, cultural, or tourism significance.</w:t>
      </w:r>
    </w:p>
    <w:p w14:paraId="182F2437" w14:textId="77777777" w:rsidR="00003248" w:rsidRDefault="00003248" w:rsidP="00003248"/>
    <w:p w14:paraId="638D06F4" w14:textId="77777777" w:rsidR="00003248" w:rsidRDefault="00003248" w:rsidP="00003248">
      <w:r>
        <w:t>Terrain: The shoreline is extremely steep, with intensively terraced hillsides rising sharply from the water. The landscape is dotted with small villages, eucalyptus groves, and patches of papyrus swamp.</w:t>
      </w:r>
    </w:p>
    <w:p w14:paraId="3450A897" w14:textId="77777777" w:rsidR="00003248" w:rsidRDefault="00003248" w:rsidP="00003248"/>
    <w:p w14:paraId="15607C8E" w14:textId="77777777" w:rsidR="00003248" w:rsidRDefault="00003248" w:rsidP="00003248">
      <w:r>
        <w:t>Climate: Temperate highland climate (Köppen: Cfb). It is much cooler than most of Uganda.</w:t>
      </w:r>
    </w:p>
    <w:p w14:paraId="319702F1" w14:textId="77777777" w:rsidR="00003248" w:rsidRDefault="00003248" w:rsidP="00003248"/>
    <w:p w14:paraId="0958A99A" w14:textId="77777777" w:rsidR="00003248" w:rsidRDefault="00003248" w:rsidP="00003248">
      <w:r>
        <w:t>Average temperatures: Daytime highs: 20°C to 24°C (68°F to 75°F). Nighttime lows: 9°C to 13°C (48°F to 55°F). Frost is rare but possible on the highest surrounding hills in June–July.</w:t>
      </w:r>
    </w:p>
    <w:p w14:paraId="296F2874" w14:textId="77777777" w:rsidR="00003248" w:rsidRDefault="00003248" w:rsidP="00003248"/>
    <w:p w14:paraId="286FA3C3" w14:textId="77777777" w:rsidR="00003248" w:rsidRDefault="00003248" w:rsidP="00003248">
      <w:r>
        <w:t>Rainfall: Bimodal pattern. Long rains: February to May. Short rains: September to November. Annual rainfall: 1,000 to 1,300 mm. The dry seasons (June–August and December–January) are cool, sunny, and pleasant, though morning mist and light drizzle can occur at any time.</w:t>
      </w:r>
    </w:p>
    <w:p w14:paraId="5DEA3D77" w14:textId="77777777" w:rsidR="00003248" w:rsidRDefault="00003248" w:rsidP="00003248"/>
    <w:p w14:paraId="7E44DEF6" w14:textId="77777777" w:rsidR="00003248" w:rsidRDefault="00003248" w:rsidP="00003248">
      <w:r>
        <w:t>3. The Islands of Lake Bunyonyi</w:t>
      </w:r>
    </w:p>
    <w:p w14:paraId="332A7050" w14:textId="77777777" w:rsidR="00003248" w:rsidRDefault="00003248" w:rsidP="00003248"/>
    <w:p w14:paraId="7E238AF2" w14:textId="77777777" w:rsidR="00003248" w:rsidRDefault="00003248" w:rsidP="00003248">
      <w:r>
        <w:t>Each of the 29 islands has its own character, history, and ecology. The most notable islands include:</w:t>
      </w:r>
    </w:p>
    <w:p w14:paraId="3496569B" w14:textId="77777777" w:rsidR="00003248" w:rsidRDefault="00003248" w:rsidP="00003248"/>
    <w:p w14:paraId="06855958" w14:textId="77777777" w:rsidR="00003248" w:rsidRDefault="00003248" w:rsidP="00003248">
      <w:r>
        <w:t>Bwama Island: Formerly a leper colony established by English missionary Dr. Leonard Sharp in the 1920s. The colony had a church, hospital, and housing for leprosy patients. Today, the island is home to a primary school, a church, and a small village. The leprosy hospital buildings are now ruins.</w:t>
      </w:r>
    </w:p>
    <w:p w14:paraId="44C14110" w14:textId="77777777" w:rsidR="00003248" w:rsidRDefault="00003248" w:rsidP="00003248"/>
    <w:p w14:paraId="44E9D037" w14:textId="77777777" w:rsidR="00003248" w:rsidRDefault="00003248" w:rsidP="00003248">
      <w:r>
        <w:lastRenderedPageBreak/>
        <w:t>Njuyeera Island (Sharp's Island): Named after Sharp's dog ("Njuyeera" means "white" in Rukiga). This small island adjacent to Bwama Island was where Dr. Sharp lived. It is now a private retreat and campsite, sometimes accessible to visitors by arrangement.</w:t>
      </w:r>
    </w:p>
    <w:p w14:paraId="58E599CF" w14:textId="77777777" w:rsidR="00003248" w:rsidRDefault="00003248" w:rsidP="00003248"/>
    <w:p w14:paraId="7B4A6D24" w14:textId="77777777" w:rsidR="00003248" w:rsidRDefault="00003248" w:rsidP="00003248">
      <w:r>
        <w:t>Punishment Island (Akaruhe or Bushara Island): One of the most hauntingly famous islands. Historically, the Bakiga people used this small, rocky island as a place to abandon unmarried pregnant girls, as well as widows considered unmarriageable. The women were left with little food or water; if they survived and could swim to shore, they might be accepted back. The practice was ended in the early 20th century. Today, the island is a poignant historical site visited by boat tours. Visitors reflect on the suffering while surrounded by the lake's serene beauty.</w:t>
      </w:r>
    </w:p>
    <w:p w14:paraId="714A0133" w14:textId="77777777" w:rsidR="00003248" w:rsidRDefault="00003248" w:rsidP="00003248"/>
    <w:p w14:paraId="3F1CFCC9" w14:textId="77777777" w:rsidR="00003248" w:rsidRDefault="00003248" w:rsidP="00003248">
      <w:r>
        <w:t>Bucuranuko Island: The largest island, inhabited by a farming community. It offers homestay experiences for visitors interested in rural Bakiga life.</w:t>
      </w:r>
    </w:p>
    <w:p w14:paraId="561A7D37" w14:textId="77777777" w:rsidR="00003248" w:rsidRDefault="00003248" w:rsidP="00003248"/>
    <w:p w14:paraId="51428AC9" w14:textId="77777777" w:rsidR="00003248" w:rsidRDefault="00003248" w:rsidP="00003248">
      <w:r>
        <w:t>Kyahugye Island: A private island with a small population of zebras and other antelopes, used as a wildlife sanctuary. It is sometimes accessible to visitors.</w:t>
      </w:r>
    </w:p>
    <w:p w14:paraId="00D318C4" w14:textId="77777777" w:rsidR="00003248" w:rsidRDefault="00003248" w:rsidP="00003248"/>
    <w:p w14:paraId="3D69BF37" w14:textId="77777777" w:rsidR="00003248" w:rsidRDefault="00003248" w:rsidP="00003248">
      <w:r>
        <w:t>Akampene Island: A very small island used historically for livestock quarantine. Today it is overgrown and visited mainly by birds.</w:t>
      </w:r>
    </w:p>
    <w:p w14:paraId="1CD97AAC" w14:textId="77777777" w:rsidR="00003248" w:rsidRDefault="00003248" w:rsidP="00003248"/>
    <w:p w14:paraId="5E43E7AF" w14:textId="77777777" w:rsidR="00003248" w:rsidRDefault="00003248" w:rsidP="00003248">
      <w:r>
        <w:t>Other islands: Most are uninhabited or privately owned, many with small campsites, lodges, or eco-retreats.</w:t>
      </w:r>
    </w:p>
    <w:p w14:paraId="6E1BFE30" w14:textId="77777777" w:rsidR="00003248" w:rsidRDefault="00003248" w:rsidP="00003248"/>
    <w:p w14:paraId="42F35A91" w14:textId="77777777" w:rsidR="00003248" w:rsidRDefault="00003248" w:rsidP="00003248">
      <w:r>
        <w:t>4. Biodiversity</w:t>
      </w:r>
    </w:p>
    <w:p w14:paraId="0CE65282" w14:textId="77777777" w:rsidR="00003248" w:rsidRDefault="00003248" w:rsidP="00003248"/>
    <w:p w14:paraId="7AF7F2EE" w14:textId="77777777" w:rsidR="00003248" w:rsidRDefault="00003248" w:rsidP="00003248">
      <w:r>
        <w:t>Lake Bunyonyi is not a major wildlife park, but it has significant ecological value.</w:t>
      </w:r>
    </w:p>
    <w:p w14:paraId="152F8D06" w14:textId="77777777" w:rsidR="00003248" w:rsidRDefault="00003248" w:rsidP="00003248"/>
    <w:p w14:paraId="5C41DCB2" w14:textId="77777777" w:rsidR="00003248" w:rsidRDefault="00003248" w:rsidP="00003248">
      <w:r>
        <w:t>Birds: The lake's name ("place of many little birds") is well earned. Over 200 bird species have been recorded around the lake and its wetlands.</w:t>
      </w:r>
    </w:p>
    <w:p w14:paraId="65BC775F" w14:textId="77777777" w:rsidR="00003248" w:rsidRDefault="00003248" w:rsidP="00003248"/>
    <w:p w14:paraId="0A3C6822" w14:textId="77777777" w:rsidR="00003248" w:rsidRDefault="00003248" w:rsidP="00003248">
      <w:r>
        <w:lastRenderedPageBreak/>
        <w:t>Notable species: Grey-crowned crane (Uganda's national bird), herons (several species), egrets, African fish eagle, kingfishers (malachite, giant, pied), weavers, cormorants, darters, ibises, egrets, and numerous waterfowl. The surrounding papyrus swamps hold papyrus gonolek, white-winged warbler, and the elusive shoebill (rare, but occasionally spotted).</w:t>
      </w:r>
    </w:p>
    <w:p w14:paraId="4A73940D" w14:textId="77777777" w:rsidR="00003248" w:rsidRDefault="00003248" w:rsidP="00003248"/>
    <w:p w14:paraId="4F039D4D" w14:textId="77777777" w:rsidR="00003248" w:rsidRDefault="00003248" w:rsidP="00003248">
      <w:r>
        <w:t>Fish: The lake has a small number of fish species. Introduced species include tilapia (Oreochromis niloticus) and clarias catfish. Native fish populations are low, which is one reason the lake is safe for swimming (no predators attracted by fish schools).</w:t>
      </w:r>
    </w:p>
    <w:p w14:paraId="58B65FFF" w14:textId="77777777" w:rsidR="00003248" w:rsidRDefault="00003248" w:rsidP="00003248"/>
    <w:p w14:paraId="678DAF59" w14:textId="77777777" w:rsidR="00003248" w:rsidRDefault="00003248" w:rsidP="00003248">
      <w:r>
        <w:t>Mammals: Limited. Spotting is possible of otters (spotted-necked otter), vervet monkeys, baboons (on some islands), bushbuck, and cane rats. Hippos and crocodiles are absent.</w:t>
      </w:r>
    </w:p>
    <w:p w14:paraId="418CD0E2" w14:textId="77777777" w:rsidR="00003248" w:rsidRDefault="00003248" w:rsidP="00003248"/>
    <w:p w14:paraId="523648FD" w14:textId="77777777" w:rsidR="00003248" w:rsidRDefault="00003248" w:rsidP="00003248">
      <w:r>
        <w:t>Vegetation: The shoreline and islands support papyrus (Cyperus papyrus), water lilies (Nymphaea species), reeds, and various grasses. The hillsides are almost entirely terraced for agriculture, with remnant patches of original forest only on steep or inaccessible slopes.</w:t>
      </w:r>
    </w:p>
    <w:p w14:paraId="079AF86A" w14:textId="77777777" w:rsidR="00003248" w:rsidRDefault="00003248" w:rsidP="00003248"/>
    <w:p w14:paraId="5F38C090" w14:textId="77777777" w:rsidR="00003248" w:rsidRDefault="00003248" w:rsidP="00003248">
      <w:r>
        <w:t>5. Key Attractions and Activities</w:t>
      </w:r>
    </w:p>
    <w:p w14:paraId="1F404E26" w14:textId="77777777" w:rsidR="00003248" w:rsidRDefault="00003248" w:rsidP="00003248"/>
    <w:p w14:paraId="0102C89F" w14:textId="77777777" w:rsidR="00003248" w:rsidRDefault="00003248" w:rsidP="00003248">
      <w:r>
        <w:t>A) Canoeing and Kayaking</w:t>
      </w:r>
    </w:p>
    <w:p w14:paraId="62D733CE" w14:textId="77777777" w:rsidR="00003248" w:rsidRDefault="00003248" w:rsidP="00003248"/>
    <w:p w14:paraId="74EB60F1" w14:textId="77777777" w:rsidR="00003248" w:rsidRDefault="00003248" w:rsidP="00003248">
      <w:r>
        <w:t>The most authentic way to explore Lake Bunyonyi. Traditional dugout canoes (made from a single tree trunk) are available for hire from local communities, along with modern kayaks and rowboats.</w:t>
      </w:r>
    </w:p>
    <w:p w14:paraId="04F2F391" w14:textId="77777777" w:rsidR="00003248" w:rsidRDefault="00003248" w:rsidP="00003248"/>
    <w:p w14:paraId="7776B872" w14:textId="77777777" w:rsidR="00003248" w:rsidRDefault="00003248" w:rsidP="00003248">
      <w:r>
        <w:t>What to expect: Glide through calm, clear water between islands, watch birds, visit Punishment Island and Bwama Island, and observe village life along the shore.</w:t>
      </w:r>
    </w:p>
    <w:p w14:paraId="208EE527" w14:textId="77777777" w:rsidR="00003248" w:rsidRDefault="00003248" w:rsidP="00003248"/>
    <w:p w14:paraId="24F9C6B0" w14:textId="77777777" w:rsidR="00003248" w:rsidRDefault="00003248" w:rsidP="00003248">
      <w:r>
        <w:t>Duration: 1 hour to full day.</w:t>
      </w:r>
    </w:p>
    <w:p w14:paraId="1D480649" w14:textId="77777777" w:rsidR="00003248" w:rsidRDefault="00003248" w:rsidP="00003248"/>
    <w:p w14:paraId="6F25E8C5" w14:textId="77777777" w:rsidR="00003248" w:rsidRDefault="00003248" w:rsidP="00003248">
      <w:r>
        <w:t>Self-guided or guided: Guides are strongly recommended for historical and birding information, and for accessing certain islands.</w:t>
      </w:r>
    </w:p>
    <w:p w14:paraId="1C5FCDFF" w14:textId="77777777" w:rsidR="00003248" w:rsidRDefault="00003248" w:rsidP="00003248"/>
    <w:p w14:paraId="226E6FDA" w14:textId="77777777" w:rsidR="00003248" w:rsidRDefault="00003248" w:rsidP="00003248">
      <w:r>
        <w:t>B) Swimming</w:t>
      </w:r>
    </w:p>
    <w:p w14:paraId="01C5CB3A" w14:textId="77777777" w:rsidR="00003248" w:rsidRDefault="00003248" w:rsidP="00003248"/>
    <w:p w14:paraId="1C12190F" w14:textId="77777777" w:rsidR="00003248" w:rsidRDefault="00003248" w:rsidP="00003248">
      <w:r>
        <w:t>Lake Bunyonyi is one of the few lakes in Uganda where you can safely swim. There are no hippos, no crocodiles, and bilharzia (schistosomiasis) is not present. The water is clean, cool, and refreshing.</w:t>
      </w:r>
    </w:p>
    <w:p w14:paraId="7D5815A3" w14:textId="77777777" w:rsidR="00003248" w:rsidRDefault="00003248" w:rsidP="00003248"/>
    <w:p w14:paraId="3743001B" w14:textId="77777777" w:rsidR="00003248" w:rsidRDefault="00003248" w:rsidP="00003248">
      <w:r>
        <w:t>Where to swim: Most lodges and campsites have designated swimming areas. The open lake is also safe but always swim with a companion and be aware of boat traffic.</w:t>
      </w:r>
    </w:p>
    <w:p w14:paraId="2067E93F" w14:textId="77777777" w:rsidR="00003248" w:rsidRDefault="00003248" w:rsidP="00003248"/>
    <w:p w14:paraId="4D6BDCC5" w14:textId="77777777" w:rsidR="00003248" w:rsidRDefault="00003248" w:rsidP="00003248">
      <w:r>
        <w:t>C) Island Tours (Boat Trips)</w:t>
      </w:r>
    </w:p>
    <w:p w14:paraId="3E0144F6" w14:textId="77777777" w:rsidR="00003248" w:rsidRDefault="00003248" w:rsidP="00003248"/>
    <w:p w14:paraId="51BF7193" w14:textId="77777777" w:rsidR="00003248" w:rsidRDefault="00003248" w:rsidP="00003248">
      <w:r>
        <w:t>Motorized boat tours (for larger groups) or canoe tours (more intimate) visit multiple islands.</w:t>
      </w:r>
    </w:p>
    <w:p w14:paraId="3874F6EF" w14:textId="77777777" w:rsidR="00003248" w:rsidRDefault="00003248" w:rsidP="00003248"/>
    <w:p w14:paraId="7A320331" w14:textId="77777777" w:rsidR="00003248" w:rsidRDefault="00003248" w:rsidP="00003248">
      <w:r>
        <w:t>Typical itinerary: Leave from Rutinda, Bwama, or Habukomi landing sites. Visit Punishment Island (stop, walk around), Bwama Island (leprosy colony ruins, church), and optionally Njuyeera Island or Kyahugye Island (zebras). Duration: 2–4 hours.</w:t>
      </w:r>
    </w:p>
    <w:p w14:paraId="6BB15CDE" w14:textId="77777777" w:rsidR="00003248" w:rsidRDefault="00003248" w:rsidP="00003248"/>
    <w:p w14:paraId="0E44AA69" w14:textId="77777777" w:rsidR="00003248" w:rsidRDefault="00003248" w:rsidP="00003248">
      <w:r>
        <w:t>D) Hiking and Hill Walks</w:t>
      </w:r>
    </w:p>
    <w:p w14:paraId="7B4A3810" w14:textId="77777777" w:rsidR="00003248" w:rsidRDefault="00003248" w:rsidP="00003248"/>
    <w:p w14:paraId="6955A74F" w14:textId="77777777" w:rsidR="00003248" w:rsidRDefault="00003248" w:rsidP="00003248">
      <w:r>
        <w:t>The steep hills surrounding the lake offer spectacular viewpoints.</w:t>
      </w:r>
    </w:p>
    <w:p w14:paraId="16007850" w14:textId="77777777" w:rsidR="00003248" w:rsidRDefault="00003248" w:rsidP="00003248"/>
    <w:p w14:paraId="2B145D25" w14:textId="77777777" w:rsidR="00003248" w:rsidRDefault="00003248" w:rsidP="00003248">
      <w:r>
        <w:t>Popular trails:</w:t>
      </w:r>
    </w:p>
    <w:p w14:paraId="4746243D" w14:textId="77777777" w:rsidR="00003248" w:rsidRDefault="00003248" w:rsidP="00003248"/>
    <w:p w14:paraId="68E92328" w14:textId="77777777" w:rsidR="00003248" w:rsidRDefault="00003248" w:rsidP="00003248">
      <w:r>
        <w:t>Lake Bunyonyi Panorama Trail: A 3–4 hour loop connecting several hilltops with views over the entire lake and islands.</w:t>
      </w:r>
    </w:p>
    <w:p w14:paraId="52F69E0E" w14:textId="77777777" w:rsidR="00003248" w:rsidRDefault="00003248" w:rsidP="00003248"/>
    <w:p w14:paraId="5A1A67D6" w14:textId="77777777" w:rsidR="00003248" w:rsidRDefault="00003248" w:rsidP="00003248">
      <w:r>
        <w:lastRenderedPageBreak/>
        <w:t>Kabale–Bunyonyi Ridge Trail: A half-day walk from the lake up to the main Kabale–Kisoro road, passing through terraced farms, eucalyptus forests, and small villages.</w:t>
      </w:r>
    </w:p>
    <w:p w14:paraId="420E5409" w14:textId="77777777" w:rsidR="00003248" w:rsidRDefault="00003248" w:rsidP="00003248"/>
    <w:p w14:paraId="3ABAA833" w14:textId="77777777" w:rsidR="00003248" w:rsidRDefault="00003248" w:rsidP="00003248">
      <w:r>
        <w:t>Nyaruto Hill: A shorter 1–2 hour climb from the Rutinda area, offering sunrise or sunset views.</w:t>
      </w:r>
    </w:p>
    <w:p w14:paraId="25D37895" w14:textId="77777777" w:rsidR="00003248" w:rsidRDefault="00003248" w:rsidP="00003248"/>
    <w:p w14:paraId="3CC5AD9E" w14:textId="77777777" w:rsidR="00003248" w:rsidRDefault="00003248" w:rsidP="00003248">
      <w:r>
        <w:t>E) Birdwatching</w:t>
      </w:r>
    </w:p>
    <w:p w14:paraId="06A256CD" w14:textId="77777777" w:rsidR="00003248" w:rsidRDefault="00003248" w:rsidP="00003248"/>
    <w:p w14:paraId="1CE8A621" w14:textId="77777777" w:rsidR="00003248" w:rsidRDefault="00003248" w:rsidP="00003248">
      <w:r>
        <w:t>The wetlands (especially at the northern and southern ends of the lake) and the islands are best for birding. Hire a local birding guide (through a lodge or community association) for the best sightings. Early morning (6:30 am – 9:00 am) is best.</w:t>
      </w:r>
    </w:p>
    <w:p w14:paraId="243A078C" w14:textId="77777777" w:rsidR="00003248" w:rsidRDefault="00003248" w:rsidP="00003248"/>
    <w:p w14:paraId="61404B3E" w14:textId="77777777" w:rsidR="00003248" w:rsidRDefault="00003248" w:rsidP="00003248">
      <w:r>
        <w:t>F) Cultural Experiences (Community Visits)</w:t>
      </w:r>
    </w:p>
    <w:p w14:paraId="7A936B00" w14:textId="77777777" w:rsidR="00003248" w:rsidRDefault="00003248" w:rsidP="00003248"/>
    <w:p w14:paraId="047CEB45" w14:textId="77777777" w:rsidR="00003248" w:rsidRDefault="00003248" w:rsidP="00003248">
      <w:r>
        <w:t>Several community-based tourism initiatives operate around the lake.</w:t>
      </w:r>
    </w:p>
    <w:p w14:paraId="475A6ABE" w14:textId="77777777" w:rsidR="00003248" w:rsidRDefault="00003248" w:rsidP="00003248"/>
    <w:p w14:paraId="72BDC919" w14:textId="77777777" w:rsidR="00003248" w:rsidRDefault="00003248" w:rsidP="00003248">
      <w:r>
        <w:t>Bakiga village walks: Visit a traditional homestead, see terraced farming, meet local brewers of kwete (millet beer), and learn about Bakiga customs, marriage rites, and iron-smithing.</w:t>
      </w:r>
    </w:p>
    <w:p w14:paraId="75D8A842" w14:textId="77777777" w:rsidR="00003248" w:rsidRDefault="00003248" w:rsidP="00003248"/>
    <w:p w14:paraId="13BBE6A3" w14:textId="77777777" w:rsidR="00003248" w:rsidRDefault="00003248" w:rsidP="00003248">
      <w:r>
        <w:t>Batwa (Pygmy) heritage experiences: Some communities near the lake offer cultural talks and demonstrations about the original forest-dwelling Batwa people who were displaced when forests were cleared for farming.</w:t>
      </w:r>
    </w:p>
    <w:p w14:paraId="2A8BBC08" w14:textId="77777777" w:rsidR="00003248" w:rsidRDefault="00003248" w:rsidP="00003248"/>
    <w:p w14:paraId="4DB936F4" w14:textId="77777777" w:rsidR="00003248" w:rsidRDefault="00003248" w:rsidP="00003248">
      <w:r>
        <w:t>Craft markets: Small craft stalls at major landing sites sell baskets, drums, mats, and jewelry.</w:t>
      </w:r>
    </w:p>
    <w:p w14:paraId="557E0362" w14:textId="77777777" w:rsidR="00003248" w:rsidRDefault="00003248" w:rsidP="00003248"/>
    <w:p w14:paraId="5E54B126" w14:textId="77777777" w:rsidR="00003248" w:rsidRDefault="00003248" w:rsidP="00003248">
      <w:r>
        <w:t>G) Relaxation and Wellness</w:t>
      </w:r>
    </w:p>
    <w:p w14:paraId="721CE3E1" w14:textId="77777777" w:rsidR="00003248" w:rsidRDefault="00003248" w:rsidP="00003248"/>
    <w:p w14:paraId="595F3037" w14:textId="77777777" w:rsidR="00003248" w:rsidRDefault="00003248" w:rsidP="00003248">
      <w:r>
        <w:t>Many lodges offer wooden decks, sun loungers, and boat docks. Some have spas or offer massage with a lake view. The cool climate, gentle breezes, and quiet atmosphere make Lake Bunyonyi an ideal place to read, write, or simply rest.</w:t>
      </w:r>
    </w:p>
    <w:p w14:paraId="33C98306" w14:textId="77777777" w:rsidR="00003248" w:rsidRDefault="00003248" w:rsidP="00003248"/>
    <w:p w14:paraId="54B45D3D" w14:textId="77777777" w:rsidR="00003248" w:rsidRDefault="00003248" w:rsidP="00003248">
      <w:r>
        <w:t>6. Getting There</w:t>
      </w:r>
    </w:p>
    <w:p w14:paraId="2669C1C2" w14:textId="77777777" w:rsidR="00003248" w:rsidRDefault="00003248" w:rsidP="00003248"/>
    <w:p w14:paraId="423AE5BA" w14:textId="77777777" w:rsidR="00003248" w:rsidRDefault="00003248" w:rsidP="00003248">
      <w:r>
        <w:t>By road from Kampala: Approximately 7–9 hours (410 km). Route: Kampala–Mbarara–Kabale–Lake Bunyonyi. The road from Kabale to the lake (7–15 km, depending on the landing site) is tarmac to some sectors (Rutinda) but can be gravel or steep dirt to others. A 4x4 vehicle is not essential for the main routes in dry weather but is recommended during rains.</w:t>
      </w:r>
    </w:p>
    <w:p w14:paraId="688BD786" w14:textId="77777777" w:rsidR="00003248" w:rsidRDefault="00003248" w:rsidP="00003248"/>
    <w:p w14:paraId="57D83068" w14:textId="77777777" w:rsidR="00003248" w:rsidRDefault="00003248" w:rsidP="00003248">
      <w:r>
        <w:t>By road from Kigali, Rwanda: Approximately 3–4 hours via the Katuna border. This is a popular route for travelers combining Rwanda and Uganda.</w:t>
      </w:r>
    </w:p>
    <w:p w14:paraId="1BC5E1DF" w14:textId="77777777" w:rsidR="00003248" w:rsidRDefault="00003248" w:rsidP="00003248"/>
    <w:p w14:paraId="1176E48F" w14:textId="77777777" w:rsidR="00003248" w:rsidRDefault="00003248" w:rsidP="00003248">
      <w:r>
        <w:t>From Bwindi Impenetrable National Park: Approximately 2–3 hours (rough roads in places; 4x4 recommended).</w:t>
      </w:r>
    </w:p>
    <w:p w14:paraId="192AEC70" w14:textId="77777777" w:rsidR="00003248" w:rsidRDefault="00003248" w:rsidP="00003248"/>
    <w:p w14:paraId="1EBD37CA" w14:textId="77777777" w:rsidR="00003248" w:rsidRDefault="00003248" w:rsidP="00003248">
      <w:r>
        <w:t>From Kabale town: 15–30 minutes by vehicle to most landing sites. Boda bodas (motorcycle taxis) and taxis are available.</w:t>
      </w:r>
    </w:p>
    <w:p w14:paraId="5C121593" w14:textId="77777777" w:rsidR="00003248" w:rsidRDefault="00003248" w:rsidP="00003248"/>
    <w:p w14:paraId="3CD29666" w14:textId="77777777" w:rsidR="00003248" w:rsidRDefault="00003248" w:rsidP="00003248">
      <w:r>
        <w:t>By air: The nearest airports are Kihihi or Kisoro (for Bwindi/Mgahinga), then 2–3 hours drive to the lake. Most visitors arrive by road.</w:t>
      </w:r>
    </w:p>
    <w:p w14:paraId="75E09367" w14:textId="77777777" w:rsidR="00003248" w:rsidRDefault="00003248" w:rsidP="00003248"/>
    <w:p w14:paraId="4383DA24" w14:textId="77777777" w:rsidR="00003248" w:rsidRDefault="00003248" w:rsidP="00003248">
      <w:r>
        <w:t>7. Accommodation Options</w:t>
      </w:r>
    </w:p>
    <w:p w14:paraId="34547D5B" w14:textId="77777777" w:rsidR="00003248" w:rsidRDefault="00003248" w:rsidP="00003248"/>
    <w:p w14:paraId="2859E394" w14:textId="77777777" w:rsidR="00003248" w:rsidRDefault="00003248" w:rsidP="00003248">
      <w:r>
        <w:t>Lake Bunyonyi has one of the widest ranges of accommodation in Uganda, from backpacker campsites to high-end luxury lodges.</w:t>
      </w:r>
    </w:p>
    <w:p w14:paraId="1B7C5E3D" w14:textId="77777777" w:rsidR="00003248" w:rsidRDefault="00003248" w:rsidP="00003248"/>
    <w:p w14:paraId="0D3809DA" w14:textId="77777777" w:rsidR="00003248" w:rsidRDefault="00003248" w:rsidP="00003248">
      <w:r>
        <w:t>Luxury (high-end):</w:t>
      </w:r>
    </w:p>
    <w:p w14:paraId="39DEB2CF" w14:textId="77777777" w:rsidR="00003248" w:rsidRDefault="00003248" w:rsidP="00003248"/>
    <w:p w14:paraId="2F7E7509" w14:textId="77777777" w:rsidR="00003248" w:rsidRDefault="00003248" w:rsidP="00003248">
      <w:r>
        <w:t>Arcadia Lodge Bunyonyi: Stunning hilltop location with panoramic views. Luxury cottages, fine dining, infinity pool.</w:t>
      </w:r>
    </w:p>
    <w:p w14:paraId="215C98D6" w14:textId="77777777" w:rsidR="00003248" w:rsidRDefault="00003248" w:rsidP="00003248"/>
    <w:p w14:paraId="786016EA" w14:textId="77777777" w:rsidR="00003248" w:rsidRDefault="00003248" w:rsidP="00003248">
      <w:r>
        <w:t>Bunyonyi Safari Resort: On the lake edge with spacious rooms, boat dock, and spa.</w:t>
      </w:r>
    </w:p>
    <w:p w14:paraId="195C12A9" w14:textId="77777777" w:rsidR="00003248" w:rsidRDefault="00003248" w:rsidP="00003248"/>
    <w:p w14:paraId="7C449669" w14:textId="77777777" w:rsidR="00003248" w:rsidRDefault="00003248" w:rsidP="00003248">
      <w:r>
        <w:t>Mid-range:</w:t>
      </w:r>
    </w:p>
    <w:p w14:paraId="6E4B431C" w14:textId="77777777" w:rsidR="00003248" w:rsidRDefault="00003248" w:rsidP="00003248"/>
    <w:p w14:paraId="585A8ADF" w14:textId="77777777" w:rsidR="00003248" w:rsidRDefault="00003248" w:rsidP="00003248">
      <w:r>
        <w:t>BirdNest Resort: Popular, well-run resort on a peninsula. Cottages, restaurant, canoe rental, and bird hides. Good value.</w:t>
      </w:r>
    </w:p>
    <w:p w14:paraId="248E770A" w14:textId="77777777" w:rsidR="00003248" w:rsidRDefault="00003248" w:rsidP="00003248"/>
    <w:p w14:paraId="08796EF0" w14:textId="77777777" w:rsidR="00003248" w:rsidRDefault="00003248" w:rsidP="00003248">
      <w:r>
        <w:t>Lake Bunyonyi Eco Resort: Simple but comfortable bandas and campsite on the water.</w:t>
      </w:r>
    </w:p>
    <w:p w14:paraId="35A1986C" w14:textId="77777777" w:rsidR="00003248" w:rsidRDefault="00003248" w:rsidP="00003248"/>
    <w:p w14:paraId="136139A9" w14:textId="77777777" w:rsidR="00003248" w:rsidRDefault="00003248" w:rsidP="00003248">
      <w:r>
        <w:t>Rutinda View Guesthouse: Family-run, friendly, with excellent views.</w:t>
      </w:r>
    </w:p>
    <w:p w14:paraId="13EDB461" w14:textId="77777777" w:rsidR="00003248" w:rsidRDefault="00003248" w:rsidP="00003248"/>
    <w:p w14:paraId="212DB89E" w14:textId="77777777" w:rsidR="00003248" w:rsidRDefault="00003248" w:rsidP="00003248">
      <w:r>
        <w:t>Budget and backpacker:</w:t>
      </w:r>
    </w:p>
    <w:p w14:paraId="721054E5" w14:textId="77777777" w:rsidR="00003248" w:rsidRDefault="00003248" w:rsidP="00003248"/>
    <w:p w14:paraId="7795CAAD" w14:textId="77777777" w:rsidR="00003248" w:rsidRDefault="00003248" w:rsidP="00003248">
      <w:r>
        <w:t>Byoona Amagara Island: A unique, off-grid ecolodge on its own island. Canvas tents, basic bandas, treehouse, dining with a view. Accessible only by boat. Solar power, composting toilets. Very popular with budget travelers and volunteers.</w:t>
      </w:r>
    </w:p>
    <w:p w14:paraId="488D47DB" w14:textId="77777777" w:rsidR="00003248" w:rsidRDefault="00003248" w:rsidP="00003248"/>
    <w:p w14:paraId="6F0A83E2" w14:textId="77777777" w:rsidR="00003248" w:rsidRDefault="00003248" w:rsidP="00003248">
      <w:r>
        <w:t>Edirisa Guesthouse (Rutinda): Dormitory rooms, campsite, and simple bandas. Social atmosphere, volunteer opportunities, and canoe rentals. Very budget-friendly.</w:t>
      </w:r>
    </w:p>
    <w:p w14:paraId="01726174" w14:textId="77777777" w:rsidR="00003248" w:rsidRDefault="00003248" w:rsidP="00003248"/>
    <w:p w14:paraId="1C114548" w14:textId="77777777" w:rsidR="00003248" w:rsidRDefault="00003248" w:rsidP="00003248">
      <w:r>
        <w:t>Bunyonyi Overland Resort: Camping and basic rooms on the mainland. Good for overlanders and self-drivers.</w:t>
      </w:r>
    </w:p>
    <w:p w14:paraId="5D9BA017" w14:textId="77777777" w:rsidR="00003248" w:rsidRDefault="00003248" w:rsidP="00003248"/>
    <w:p w14:paraId="36597BE5" w14:textId="77777777" w:rsidR="00003248" w:rsidRDefault="00003248" w:rsidP="00003248">
      <w:r>
        <w:t>Homestays: Several families offer rooms and meals in villages around the lake (e.g., in Rutinda, Muko, or Bufuka). Very cheap, deeply authentic, but basic.</w:t>
      </w:r>
    </w:p>
    <w:p w14:paraId="21F2C0C8" w14:textId="77777777" w:rsidR="00003248" w:rsidRDefault="00003248" w:rsidP="00003248"/>
    <w:p w14:paraId="78DA8228" w14:textId="77777777" w:rsidR="00003248" w:rsidRDefault="00003248" w:rsidP="00003248">
      <w:r>
        <w:t>8. Best Time to Visit</w:t>
      </w:r>
    </w:p>
    <w:p w14:paraId="71C04000" w14:textId="77777777" w:rsidR="00003248" w:rsidRDefault="00003248" w:rsidP="00003248"/>
    <w:p w14:paraId="7764296C" w14:textId="77777777" w:rsidR="00003248" w:rsidRDefault="00003248" w:rsidP="00003248">
      <w:r>
        <w:t>Dry seasons (June–August and December–January): Cool, sunny days; clear skies; excellent for hiking, canoeing, and photography. Mornings may be foggy (dramatic photos). This is peak season; book accommodation in advance.</w:t>
      </w:r>
    </w:p>
    <w:p w14:paraId="589603F4" w14:textId="77777777" w:rsidR="00003248" w:rsidRDefault="00003248" w:rsidP="00003248"/>
    <w:p w14:paraId="0E227AE4" w14:textId="77777777" w:rsidR="00003248" w:rsidRDefault="00003248" w:rsidP="00003248">
      <w:r>
        <w:t>Shoulder months (September and February): Still pleasant, with occasional showers.</w:t>
      </w:r>
    </w:p>
    <w:p w14:paraId="5BD128BC" w14:textId="77777777" w:rsidR="00003248" w:rsidRDefault="00003248" w:rsidP="00003248"/>
    <w:p w14:paraId="02149F13" w14:textId="77777777" w:rsidR="00003248" w:rsidRDefault="00003248" w:rsidP="00003248">
      <w:r>
        <w:t>Wet seasons (March–May and October–November): Lush green hills, fewer tourists, lower prices. Rain can be heavy, making hiking trails slippery and roads to some lodges difficult. Birdwatching is still good. Bring waterproof gear.</w:t>
      </w:r>
    </w:p>
    <w:p w14:paraId="6C274928" w14:textId="77777777" w:rsidR="00003248" w:rsidRDefault="00003248" w:rsidP="00003248"/>
    <w:p w14:paraId="3A2E78A6" w14:textId="77777777" w:rsidR="00003248" w:rsidRDefault="00003248" w:rsidP="00003248">
      <w:r>
        <w:t>Note: Even in the dry season, bring a warm jacket. Evenings and mornings can be surprisingly cold (temperatures can drop below 10°C/50°F).</w:t>
      </w:r>
    </w:p>
    <w:p w14:paraId="23D73F1D" w14:textId="77777777" w:rsidR="00003248" w:rsidRDefault="00003248" w:rsidP="00003248"/>
    <w:p w14:paraId="139D07F7" w14:textId="77777777" w:rsidR="00003248" w:rsidRDefault="00003248" w:rsidP="00003248">
      <w:r>
        <w:t>9. What to Pack</w:t>
      </w:r>
    </w:p>
    <w:p w14:paraId="0A474CB3" w14:textId="77777777" w:rsidR="00003248" w:rsidRDefault="00003248" w:rsidP="00003248"/>
    <w:p w14:paraId="6C562AD1" w14:textId="77777777" w:rsidR="00003248" w:rsidRDefault="00003248" w:rsidP="00003248">
      <w:r>
        <w:t>Warm layers: Fleece, hoodie, or light down jacket (mornings and evenings are cool). A beanie or hat is useful on cold days.</w:t>
      </w:r>
    </w:p>
    <w:p w14:paraId="40B5922E" w14:textId="77777777" w:rsidR="00003248" w:rsidRDefault="00003248" w:rsidP="00003248"/>
    <w:p w14:paraId="10B5CB1A" w14:textId="77777777" w:rsidR="00003248" w:rsidRDefault="00003248" w:rsidP="00003248">
      <w:r>
        <w:t>Rain jacket (possible year-round).</w:t>
      </w:r>
    </w:p>
    <w:p w14:paraId="293D5680" w14:textId="77777777" w:rsidR="00003248" w:rsidRDefault="00003248" w:rsidP="00003248"/>
    <w:p w14:paraId="312C2CDD" w14:textId="77777777" w:rsidR="00003248" w:rsidRDefault="00003248" w:rsidP="00003248">
      <w:r>
        <w:t>Hiking boots or sturdy walking shoes (for hill trails and village walks).</w:t>
      </w:r>
    </w:p>
    <w:p w14:paraId="06C1F540" w14:textId="77777777" w:rsidR="00003248" w:rsidRDefault="00003248" w:rsidP="00003248"/>
    <w:p w14:paraId="59EA5F5B" w14:textId="77777777" w:rsidR="00003248" w:rsidRDefault="00003248" w:rsidP="00003248">
      <w:r>
        <w:t>Swimsuit and towel (the water is cool but swimmable).</w:t>
      </w:r>
    </w:p>
    <w:p w14:paraId="0F590E5D" w14:textId="77777777" w:rsidR="00003248" w:rsidRDefault="00003248" w:rsidP="00003248"/>
    <w:p w14:paraId="6688B344" w14:textId="77777777" w:rsidR="00003248" w:rsidRDefault="00003248" w:rsidP="00003248">
      <w:r>
        <w:t>Sunscreen and hat (UV is strong at high altitude).</w:t>
      </w:r>
    </w:p>
    <w:p w14:paraId="25521B5C" w14:textId="77777777" w:rsidR="00003248" w:rsidRDefault="00003248" w:rsidP="00003248"/>
    <w:p w14:paraId="59F0623A" w14:textId="77777777" w:rsidR="00003248" w:rsidRDefault="00003248" w:rsidP="00003248">
      <w:r>
        <w:t>Insect repellent (mosquitoes are fewer than in lowland areas, but present, especially near papyrus swamps at dusk).</w:t>
      </w:r>
    </w:p>
    <w:p w14:paraId="75F521AF" w14:textId="77777777" w:rsidR="00003248" w:rsidRDefault="00003248" w:rsidP="00003248"/>
    <w:p w14:paraId="581A35E0" w14:textId="77777777" w:rsidR="00003248" w:rsidRDefault="00003248" w:rsidP="00003248">
      <w:r>
        <w:t>Binoculars (for birding and island views).</w:t>
      </w:r>
    </w:p>
    <w:p w14:paraId="0091C399" w14:textId="77777777" w:rsidR="00003248" w:rsidRDefault="00003248" w:rsidP="00003248"/>
    <w:p w14:paraId="7309634D" w14:textId="77777777" w:rsidR="00003248" w:rsidRDefault="00003248" w:rsidP="00003248">
      <w:r>
        <w:t>Camera (sunrise and sunset over the islands are spectacular).</w:t>
      </w:r>
    </w:p>
    <w:p w14:paraId="4A336CF2" w14:textId="77777777" w:rsidR="00003248" w:rsidRDefault="00003248" w:rsidP="00003248"/>
    <w:p w14:paraId="31E75B67" w14:textId="77777777" w:rsidR="00003248" w:rsidRDefault="00003248" w:rsidP="00003248">
      <w:r>
        <w:t>Cash (UGX): Most small community operators, boat owners, and craft sellers do not accept cards. Larger lodges do.</w:t>
      </w:r>
    </w:p>
    <w:p w14:paraId="13AA4FF1" w14:textId="77777777" w:rsidR="00003248" w:rsidRDefault="00003248" w:rsidP="00003248"/>
    <w:p w14:paraId="07C99C02" w14:textId="77777777" w:rsidR="00003248" w:rsidRDefault="00003248" w:rsidP="00003248">
      <w:r>
        <w:t>10. Health and Safety</w:t>
      </w:r>
    </w:p>
    <w:p w14:paraId="5C72A8D4" w14:textId="77777777" w:rsidR="00003248" w:rsidRDefault="00003248" w:rsidP="00003248"/>
    <w:p w14:paraId="35C3BE62" w14:textId="77777777" w:rsidR="00003248" w:rsidRDefault="00003248" w:rsidP="00003248">
      <w:r>
        <w:t>Yellow fever vaccination is required for entry to Uganda.</w:t>
      </w:r>
    </w:p>
    <w:p w14:paraId="316B88A0" w14:textId="77777777" w:rsidR="00003248" w:rsidRDefault="00003248" w:rsidP="00003248"/>
    <w:p w14:paraId="05651F7F" w14:textId="77777777" w:rsidR="00003248" w:rsidRDefault="00003248" w:rsidP="00003248">
      <w:r>
        <w:t>Malaria: Risk is lower than in lowland Uganda due to altitude, but not zero. Use repellent, especially at dusk.</w:t>
      </w:r>
    </w:p>
    <w:p w14:paraId="1375F58D" w14:textId="77777777" w:rsidR="00003248" w:rsidRDefault="00003248" w:rsidP="00003248"/>
    <w:p w14:paraId="2F59CE5B" w14:textId="77777777" w:rsidR="00003248" w:rsidRDefault="00003248" w:rsidP="00003248">
      <w:r>
        <w:t>Swimming safety: No hippos, crocodiles, or bilharzia. However, the water is cold. Do not swim alone. Always inform someone on shore.</w:t>
      </w:r>
    </w:p>
    <w:p w14:paraId="234E5260" w14:textId="77777777" w:rsidR="00003248" w:rsidRDefault="00003248" w:rsidP="00003248"/>
    <w:p w14:paraId="0EBAF423" w14:textId="77777777" w:rsidR="00003248" w:rsidRDefault="00003248" w:rsidP="00003248">
      <w:r>
        <w:t>Boat safety: Some dugout canoes lack life jackets. If hiring a local canoe, ask for a life jacket or bring your own. Use reputable operators (lodges, community associations).</w:t>
      </w:r>
    </w:p>
    <w:p w14:paraId="35348C3A" w14:textId="77777777" w:rsidR="00003248" w:rsidRDefault="00003248" w:rsidP="00003248"/>
    <w:p w14:paraId="3BF458AC" w14:textId="77777777" w:rsidR="00003248" w:rsidRDefault="00003248" w:rsidP="00003248">
      <w:r>
        <w:t>Crime: Lake Bunyonyi is very safe. Petty theft is rare. Use common sense (lock valuables).</w:t>
      </w:r>
    </w:p>
    <w:p w14:paraId="27FAA2E4" w14:textId="77777777" w:rsidR="00003248" w:rsidRDefault="00003248" w:rsidP="00003248"/>
    <w:p w14:paraId="5547C797" w14:textId="77777777" w:rsidR="00003248" w:rsidRDefault="00003248" w:rsidP="00003248">
      <w:r>
        <w:t>Bilharzia (schistosomiasis): Confirmed to be absent by multiple studies. You can swim without worry.</w:t>
      </w:r>
    </w:p>
    <w:p w14:paraId="3DC0BFA0" w14:textId="77777777" w:rsidR="00003248" w:rsidRDefault="00003248" w:rsidP="00003248"/>
    <w:p w14:paraId="268439D0" w14:textId="77777777" w:rsidR="00003248" w:rsidRDefault="00003248" w:rsidP="00003248">
      <w:r>
        <w:t>11. Conservation and Challenges</w:t>
      </w:r>
    </w:p>
    <w:p w14:paraId="39AAAE7D" w14:textId="77777777" w:rsidR="00003248" w:rsidRDefault="00003248" w:rsidP="00003248"/>
    <w:p w14:paraId="63F4C7A7" w14:textId="77777777" w:rsidR="00003248" w:rsidRDefault="00003248" w:rsidP="00003248">
      <w:r>
        <w:lastRenderedPageBreak/>
        <w:t>Despite its beauty, Lake Bunyonyi faces several environmental pressures:</w:t>
      </w:r>
    </w:p>
    <w:p w14:paraId="409C2E21" w14:textId="77777777" w:rsidR="00003248" w:rsidRDefault="00003248" w:rsidP="00003248"/>
    <w:p w14:paraId="42A2875F" w14:textId="77777777" w:rsidR="00003248" w:rsidRDefault="00003248" w:rsidP="00003248">
      <w:r>
        <w:t>Erosion and siltation: The steep hillsides are intensively farmed, and without proper terracing (which is improving), soil washes into the lake, slowly filling it and reducing water quality.</w:t>
      </w:r>
    </w:p>
    <w:p w14:paraId="70302A1D" w14:textId="77777777" w:rsidR="00003248" w:rsidRDefault="00003248" w:rsidP="00003248"/>
    <w:p w14:paraId="02CC9C3D" w14:textId="77777777" w:rsidR="00003248" w:rsidRDefault="00003248" w:rsidP="00003248">
      <w:r>
        <w:t>Agricultural runoff: Fertilizers and pesticides from hillside farms run into the lake, causing algal blooms and affecting water clarity.</w:t>
      </w:r>
    </w:p>
    <w:p w14:paraId="7E9293D1" w14:textId="77777777" w:rsidR="00003248" w:rsidRDefault="00003248" w:rsidP="00003248"/>
    <w:p w14:paraId="583DB9F4" w14:textId="77777777" w:rsidR="00003248" w:rsidRDefault="00003248" w:rsidP="00003248">
      <w:r>
        <w:t>Invasive species: Water hyacinth (Eichhornia crassipes) has appeared in some sheltered bays, though it is not yet widespread.</w:t>
      </w:r>
    </w:p>
    <w:p w14:paraId="5313AE2A" w14:textId="77777777" w:rsidR="00003248" w:rsidRDefault="00003248" w:rsidP="00003248"/>
    <w:p w14:paraId="350D6A02" w14:textId="77777777" w:rsidR="00003248" w:rsidRDefault="00003248" w:rsidP="00003248">
      <w:r>
        <w:t>Sewage: Some older lodges and villages lack proper sewage treatment. Newer eco-lodges use composting toilets or biodigesters.</w:t>
      </w:r>
    </w:p>
    <w:p w14:paraId="5EA8A604" w14:textId="77777777" w:rsidR="00003248" w:rsidRDefault="00003248" w:rsidP="00003248"/>
    <w:p w14:paraId="06F5D8C0" w14:textId="77777777" w:rsidR="00003248" w:rsidRDefault="00003248" w:rsidP="00003248">
      <w:r>
        <w:t>Overfishing: Fish populations are low, partly due to overfishing and partly due to natural factors (deep, cold water limits fish productivity).</w:t>
      </w:r>
    </w:p>
    <w:p w14:paraId="2088E371" w14:textId="77777777" w:rsidR="00003248" w:rsidRDefault="00003248" w:rsidP="00003248"/>
    <w:p w14:paraId="3E8A278A" w14:textId="77777777" w:rsidR="00003248" w:rsidRDefault="00003248" w:rsidP="00003248">
      <w:r>
        <w:t>Conservation efforts: Community-based tourism (e.g., Bunyonyi Ecotourism Project) funds wetland restoration, tree planting, and erosion control. Several NGOs and lodges support terracing and sustainable agriculture training. The lake is not a protected area (it falls under local government and Uganda Wildlife Authority oversight), so conservation is voluntary and community-driven.</w:t>
      </w:r>
    </w:p>
    <w:p w14:paraId="551BA988" w14:textId="77777777" w:rsidR="00003248" w:rsidRDefault="00003248" w:rsidP="00003248"/>
    <w:p w14:paraId="21439C6D" w14:textId="77777777" w:rsidR="00003248" w:rsidRDefault="00003248" w:rsidP="00003248">
      <w:r>
        <w:t>12. Local Communities: The Bakiga and Batwa</w:t>
      </w:r>
    </w:p>
    <w:p w14:paraId="39D4C928" w14:textId="77777777" w:rsidR="00003248" w:rsidRDefault="00003248" w:rsidP="00003248"/>
    <w:p w14:paraId="3335C8EA" w14:textId="77777777" w:rsidR="00003248" w:rsidRDefault="00003248" w:rsidP="00003248">
      <w:r>
        <w:t>Bakiga people: The dominant ethnic group around the lake. Known as "people of the mountains" for their skill at farming steep slopes. Traditionally organized into chieftainships. Visitors can experience Bakiga culture through village walks, traditional dance (ekitaguriro), and craft purchases.</w:t>
      </w:r>
    </w:p>
    <w:p w14:paraId="31699A7E" w14:textId="77777777" w:rsidR="00003248" w:rsidRDefault="00003248" w:rsidP="00003248"/>
    <w:p w14:paraId="3B589350" w14:textId="77777777" w:rsidR="00003248" w:rsidRDefault="00003248" w:rsidP="00003248">
      <w:r>
        <w:lastRenderedPageBreak/>
        <w:t>Batwa (Twa) people: The original inhabitants of the region's forests. They were displaced when forests were cleared for agriculture. Some Batwa groups live in small settlements near the lake, often very poor. Community tourism initiatives allow respectful cultural exchange (storytelling, traditional fire-making, hunting demonstrations). Visitors are encouraged to support Batwa-focused NGOs rather than casual begging.</w:t>
      </w:r>
    </w:p>
    <w:p w14:paraId="50183F1A" w14:textId="77777777" w:rsidR="00003248" w:rsidRDefault="00003248" w:rsidP="00003248"/>
    <w:p w14:paraId="4D399685" w14:textId="77777777" w:rsidR="00003248" w:rsidRDefault="00003248" w:rsidP="00003248">
      <w:r>
        <w:t>13. Sample Itineraries</w:t>
      </w:r>
    </w:p>
    <w:p w14:paraId="3550507F" w14:textId="77777777" w:rsidR="00003248" w:rsidRDefault="00003248" w:rsidP="00003248"/>
    <w:p w14:paraId="652CEC5B" w14:textId="77777777" w:rsidR="00003248" w:rsidRDefault="00003248" w:rsidP="00003248">
      <w:r>
        <w:t>One-day visit (from Kabale or en route between Bwindi and Kigali): Morning boat tour (Punishment Island, Bwama Island), lunch at a lodge, afternoon canoeing or swimming, depart by sunset.</w:t>
      </w:r>
    </w:p>
    <w:p w14:paraId="07743F32" w14:textId="77777777" w:rsidR="00003248" w:rsidRDefault="00003248" w:rsidP="00003248"/>
    <w:p w14:paraId="11A9165E" w14:textId="77777777" w:rsidR="00003248" w:rsidRDefault="00003248" w:rsidP="00003248">
      <w:r>
        <w:t>Two-day visit: Day 1: Arrive, settle in, afternoon canoeing and birdwatching. Day 2: Morning hill hike (panorama trail), island boat tour, afternoon swimming, overnight, depart morning of day 3.</w:t>
      </w:r>
    </w:p>
    <w:p w14:paraId="1ECBC647" w14:textId="77777777" w:rsidR="00003248" w:rsidRDefault="00003248" w:rsidP="00003248"/>
    <w:p w14:paraId="0A825921" w14:textId="77777777" w:rsidR="00003248" w:rsidRDefault="00003248" w:rsidP="00003248">
      <w:r>
        <w:t>Three-day relaxation visit: As above, but add a second full day for village walk, craft shopping, and kayaking, plus a sunset cruise.</w:t>
      </w:r>
    </w:p>
    <w:p w14:paraId="45A1F778" w14:textId="77777777" w:rsidR="00003248" w:rsidRDefault="00003248" w:rsidP="00003248"/>
    <w:p w14:paraId="719F7E13" w14:textId="77777777" w:rsidR="00003248" w:rsidRDefault="00003248" w:rsidP="00003248">
      <w:pPr>
        <w:rPr>
          <w:rFonts w:hint="eastAsia"/>
        </w:rPr>
      </w:pPr>
      <w:r>
        <w:rPr>
          <w:rFonts w:hint="eastAsia"/>
        </w:rPr>
        <w:t xml:space="preserve">Combined with Bwindi or Mgahinga: Many travelers do: Bwindi (gorilla tracking, 2 nights) </w:t>
      </w:r>
      <w:r>
        <w:rPr>
          <w:rFonts w:hint="eastAsia"/>
        </w:rPr>
        <w:t>→</w:t>
      </w:r>
      <w:r>
        <w:rPr>
          <w:rFonts w:hint="eastAsia"/>
        </w:rPr>
        <w:t xml:space="preserve"> Lake Bunyonyi (2 nights relaxation) </w:t>
      </w:r>
      <w:r>
        <w:rPr>
          <w:rFonts w:hint="eastAsia"/>
        </w:rPr>
        <w:t>→</w:t>
      </w:r>
      <w:r>
        <w:rPr>
          <w:rFonts w:hint="eastAsia"/>
        </w:rPr>
        <w:t xml:space="preserve"> Kabale </w:t>
      </w:r>
      <w:r>
        <w:rPr>
          <w:rFonts w:hint="eastAsia"/>
        </w:rPr>
        <w:t>→</w:t>
      </w:r>
      <w:r>
        <w:rPr>
          <w:rFonts w:hint="eastAsia"/>
        </w:rPr>
        <w:t xml:space="preserve"> Kampala or Kigali.</w:t>
      </w:r>
    </w:p>
    <w:p w14:paraId="0EB483AF" w14:textId="77777777" w:rsidR="00003248" w:rsidRDefault="00003248" w:rsidP="00003248"/>
    <w:p w14:paraId="3E2C8FE4" w14:textId="77777777" w:rsidR="00003248" w:rsidRDefault="00003248" w:rsidP="00003248">
      <w:r>
        <w:t>14. Interesting Facts</w:t>
      </w:r>
    </w:p>
    <w:p w14:paraId="4E98E3F6" w14:textId="77777777" w:rsidR="00003248" w:rsidRDefault="00003248" w:rsidP="00003248"/>
    <w:p w14:paraId="5A6E2ECE" w14:textId="77777777" w:rsidR="00003248" w:rsidRDefault="00003248" w:rsidP="00003248">
      <w:r>
        <w:t>Lake Bunyonyi is the only lake in Uganda that is completely safe for swimming (no bilharzia, hippos, or crocodiles).</w:t>
      </w:r>
    </w:p>
    <w:p w14:paraId="500677E4" w14:textId="77777777" w:rsidR="00003248" w:rsidRDefault="00003248" w:rsidP="00003248"/>
    <w:p w14:paraId="2332449D" w14:textId="77777777" w:rsidR="00003248" w:rsidRDefault="00003248" w:rsidP="00003248">
      <w:r>
        <w:t>At 1,950 meters (6,400 feet), it is one of the highest lakes in Africa.</w:t>
      </w:r>
    </w:p>
    <w:p w14:paraId="5A7F0C42" w14:textId="77777777" w:rsidR="00003248" w:rsidRDefault="00003248" w:rsidP="00003248"/>
    <w:p w14:paraId="570615EB" w14:textId="77777777" w:rsidR="00003248" w:rsidRDefault="00003248" w:rsidP="00003248">
      <w:r>
        <w:lastRenderedPageBreak/>
        <w:t>Punishment Island is one of the most visited historical sites in the Kigezi region. The practice of leaving unmarried pregnant girls there ended only in the early 1900s, after British colonial administrators and missionaries intervened.</w:t>
      </w:r>
    </w:p>
    <w:p w14:paraId="1F83BF53" w14:textId="77777777" w:rsidR="00003248" w:rsidRDefault="00003248" w:rsidP="00003248"/>
    <w:p w14:paraId="1C4F9CA9" w14:textId="77777777" w:rsidR="00003248" w:rsidRDefault="00003248" w:rsidP="00003248">
      <w:r>
        <w:t>The leprosy colony on Bwama Island was considered progressive for its time, emphasizing self-sufficiency and rehabilitation rather than isolation.</w:t>
      </w:r>
    </w:p>
    <w:p w14:paraId="3539BA24" w14:textId="77777777" w:rsidR="00003248" w:rsidRDefault="00003248" w:rsidP="00003248"/>
    <w:p w14:paraId="02A6BA25" w14:textId="77777777" w:rsidR="00003248" w:rsidRDefault="00003248" w:rsidP="00003248">
      <w:r>
        <w:t>Lake Bunyonyi has been a filming location for several travel documentaries and nature programs, including segments on the Travel Channel and BBC's "Africa."</w:t>
      </w:r>
    </w:p>
    <w:p w14:paraId="513FC05B" w14:textId="77777777" w:rsidR="00003248" w:rsidRDefault="00003248" w:rsidP="00003248"/>
    <w:p w14:paraId="15C355A1" w14:textId="77777777" w:rsidR="00003248" w:rsidRDefault="00003248" w:rsidP="00003248">
      <w:r>
        <w:t>The lake has no surface outlet. Water leaves only through evaporation and underground seepage, which makes it sensitive to pollution.</w:t>
      </w:r>
    </w:p>
    <w:p w14:paraId="01B8C18E" w14:textId="77777777" w:rsidR="00003248" w:rsidRDefault="00003248" w:rsidP="00003248"/>
    <w:p w14:paraId="27E623AD" w14:textId="77777777" w:rsidR="00003248" w:rsidRDefault="00003248" w:rsidP="00003248">
      <w:r>
        <w:t>During the dry season (June–July), a layer of morning mist often covers the lake, with only the tops of the islands visible. Photographers travel from around the world to capture this scene.</w:t>
      </w:r>
    </w:p>
    <w:p w14:paraId="42F37B71" w14:textId="77777777" w:rsidR="00003248" w:rsidRDefault="00003248" w:rsidP="00003248"/>
    <w:p w14:paraId="11D3757F" w14:textId="77777777" w:rsidR="00003248" w:rsidRDefault="00003248" w:rsidP="00003248">
      <w:r>
        <w:t>15. Comparison with Other Ugandan Lakes</w:t>
      </w:r>
    </w:p>
    <w:p w14:paraId="784F3BA3" w14:textId="77777777" w:rsidR="00003248" w:rsidRDefault="00003248" w:rsidP="00003248"/>
    <w:p w14:paraId="12AFC664" w14:textId="77777777" w:rsidR="00003248" w:rsidRDefault="00003248" w:rsidP="00003248">
      <w:r>
        <w:t>| Feature | Lake Bunyonyi | Lake Victoria | Lake Mburo | Lake Albert |</w:t>
      </w:r>
    </w:p>
    <w:p w14:paraId="7C5AACA3" w14:textId="77777777" w:rsidR="00003248" w:rsidRDefault="00003248" w:rsidP="00003248">
      <w:r>
        <w:t>| :--- | :--- | :--- | :--- | :--- |</w:t>
      </w:r>
    </w:p>
    <w:p w14:paraId="3D9DDFE7" w14:textId="77777777" w:rsidR="00003248" w:rsidRDefault="00003248" w:rsidP="00003248">
      <w:r>
        <w:t>| Swimming safe | Yes (no bilharzia, hippos, crocs) | No (bilharzia, hippos) | No (hippos, crocs) | No (hippos, crocs) |</w:t>
      </w:r>
    </w:p>
    <w:p w14:paraId="6CA36FF7" w14:textId="77777777" w:rsidR="00003248" w:rsidRDefault="00003248" w:rsidP="00003248">
      <w:r>
        <w:t>| Altitude | 1,950 m (cool) | 1,133 m (warm) | 1,220 m (warm) | 615 m (hot) |</w:t>
      </w:r>
    </w:p>
    <w:p w14:paraId="550B48C5" w14:textId="77777777" w:rsidR="00003248" w:rsidRDefault="00003248" w:rsidP="00003248">
      <w:r>
        <w:t>| Islands | 29, many accessible | Thousands, some accessible | Few | Few |</w:t>
      </w:r>
    </w:p>
    <w:p w14:paraId="2CF398F1" w14:textId="77777777" w:rsidR="00003248" w:rsidRDefault="00003248" w:rsidP="00003248">
      <w:r>
        <w:t>| Main activity | Canoeing, relaxation, birding | Fishing, boat trips | Wildlife viewing (zebras) | Fishing, oil-related |</w:t>
      </w:r>
    </w:p>
    <w:p w14:paraId="183F1432" w14:textId="77777777" w:rsidR="00003248" w:rsidRDefault="00003248" w:rsidP="00003248">
      <w:r>
        <w:t>| Crowds | Low to moderate | High | Moderate | Very low |</w:t>
      </w:r>
    </w:p>
    <w:p w14:paraId="46F66FF2" w14:textId="77777777" w:rsidR="00003248" w:rsidRDefault="00003248" w:rsidP="00003248"/>
    <w:p w14:paraId="77317013" w14:textId="77777777" w:rsidR="00003248" w:rsidRDefault="00003248" w:rsidP="00003248">
      <w:r>
        <w:t>16. Practical Information for Visitors</w:t>
      </w:r>
    </w:p>
    <w:p w14:paraId="3EA58EF3" w14:textId="77777777" w:rsidR="00003248" w:rsidRDefault="00003248" w:rsidP="00003248"/>
    <w:p w14:paraId="7069D877" w14:textId="77777777" w:rsidR="00003248" w:rsidRDefault="00003248" w:rsidP="00003248">
      <w:r>
        <w:t>| Aspect | Details |</w:t>
      </w:r>
    </w:p>
    <w:p w14:paraId="27A2456B" w14:textId="77777777" w:rsidR="00003248" w:rsidRDefault="00003248" w:rsidP="00003248">
      <w:r>
        <w:t>| :--- | :--- |</w:t>
      </w:r>
    </w:p>
    <w:p w14:paraId="174DDAD6" w14:textId="77777777" w:rsidR="00003248" w:rsidRDefault="00003248" w:rsidP="00003248">
      <w:r>
        <w:t>| Language | English spoken at lodges; Rukiga in local communities. |</w:t>
      </w:r>
    </w:p>
    <w:p w14:paraId="20D109BA" w14:textId="77777777" w:rsidR="00003248" w:rsidRDefault="00003248" w:rsidP="00003248">
      <w:r>
        <w:t>| Currency | Ugandan Shilling (UGX). ATMs in Kabale, not at the lake. Bring cash. |</w:t>
      </w:r>
    </w:p>
    <w:p w14:paraId="0E6EF113" w14:textId="77777777" w:rsidR="00003248" w:rsidRDefault="00003248" w:rsidP="00003248">
      <w:r>
        <w:t>| Electricity | Most lodges have mains power or solar. Some budget sites have limited charging. |</w:t>
      </w:r>
    </w:p>
    <w:p w14:paraId="51232AD6" w14:textId="77777777" w:rsidR="00003248" w:rsidRDefault="00003248" w:rsidP="00003248">
      <w:r>
        <w:t>| Mobile network | MTN and Airtel coverage is good near Rutinda and Bwama; weaker in remote bays. |</w:t>
      </w:r>
    </w:p>
    <w:p w14:paraId="4D2F31C7" w14:textId="77777777" w:rsidR="00003248" w:rsidRDefault="00003248" w:rsidP="00003248">
      <w:r>
        <w:t>| Drinking water | Tap water is not safe. Buy bottled water or use filter/tablets. Lodges provide treated water. |</w:t>
      </w:r>
    </w:p>
    <w:p w14:paraId="2695778F" w14:textId="77777777" w:rsidR="00003248" w:rsidRDefault="00003248" w:rsidP="00003248">
      <w:r>
        <w:t>| Food | Most lodges offer local and international food. Try local dishes: malakwang (sour greens), groundnut sauce, smoked tilapia. |</w:t>
      </w:r>
    </w:p>
    <w:p w14:paraId="4F1881BD" w14:textId="77777777" w:rsidR="00003248" w:rsidRDefault="00003248" w:rsidP="00003248">
      <w:r>
        <w:t>| Tipping | Not required, but appreciated (guides, boat operators, porters: $5–10 per half day). |</w:t>
      </w:r>
    </w:p>
    <w:p w14:paraId="7A3612DD" w14:textId="77777777" w:rsidR="00003248" w:rsidRDefault="00003248" w:rsidP="00003248"/>
    <w:p w14:paraId="077E9503" w14:textId="77777777" w:rsidR="00003248" w:rsidRDefault="00003248" w:rsidP="00003248">
      <w:r>
        <w:t>17. Conclusion</w:t>
      </w:r>
    </w:p>
    <w:p w14:paraId="1E2736C9" w14:textId="77777777" w:rsidR="00003248" w:rsidRDefault="00003248" w:rsidP="00003248"/>
    <w:p w14:paraId="616D7451" w14:textId="77777777" w:rsidR="00003248" w:rsidRDefault="00003248" w:rsidP="00003248">
      <w:r>
        <w:t>Lake Bunyonyi is not a place for big game safaris or thrilling predator sightings. It is a place for quiet beauty, gentle adventure, and deep rest. Here, you can paddle a dugout canoe between emerald islands, swim in cold, clean water without fear, hike terraced hillsides where every view is a postcard, and learn about the resilient Bakiga culture and the haunting history of Punishment Island. For travelers recovering from the effort of gorilla tracking, for honeymooners, for birdwatchers, and for anyone seeking a cool, green, and tranquil corner of Uganda, Lake Bunyonyi is a perfect destination. It earns its nicknames: the "Lake of a Thousand Islands" and the "Switzerland of Africa" – but its true character is entirely its own.</w:t>
      </w:r>
    </w:p>
    <w:p w14:paraId="3F142337" w14:textId="77777777" w:rsidR="00003248" w:rsidRDefault="00003248" w:rsidP="00003248"/>
    <w:p w14:paraId="0297BC04" w14:textId="77777777" w:rsidR="00003248" w:rsidRDefault="00003248" w:rsidP="00003248">
      <w:r>
        <w:t>End of Document</w:t>
      </w:r>
    </w:p>
    <w:p w14:paraId="1214A06D" w14:textId="77777777" w:rsidR="00003248" w:rsidRDefault="00003248" w:rsidP="00003248"/>
    <w:p w14:paraId="3C5B2734" w14:textId="77777777" w:rsidR="00003248" w:rsidRDefault="00003248" w:rsidP="00003248">
      <w:r>
        <w:t>---</w:t>
      </w:r>
    </w:p>
    <w:p w14:paraId="0FFBC9D0" w14:textId="77777777" w:rsidR="00003248" w:rsidRDefault="00003248" w:rsidP="00003248"/>
    <w:p w14:paraId="1C9F6DFB" w14:textId="4979F4D2" w:rsidR="004C6AC6" w:rsidRDefault="00003248" w:rsidP="00003248">
      <w:r>
        <w:t>**End of text. You can now copy and paste this into Microsoft Word and save as a .docx file.**</w:t>
      </w:r>
    </w:p>
    <w:sectPr w:rsidR="004C6AC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124232">
    <w:abstractNumId w:val="8"/>
  </w:num>
  <w:num w:numId="2" w16cid:durableId="291713351">
    <w:abstractNumId w:val="6"/>
  </w:num>
  <w:num w:numId="3" w16cid:durableId="656501125">
    <w:abstractNumId w:val="5"/>
  </w:num>
  <w:num w:numId="4" w16cid:durableId="474421099">
    <w:abstractNumId w:val="4"/>
  </w:num>
  <w:num w:numId="5" w16cid:durableId="873076809">
    <w:abstractNumId w:val="7"/>
  </w:num>
  <w:num w:numId="6" w16cid:durableId="1676612907">
    <w:abstractNumId w:val="3"/>
  </w:num>
  <w:num w:numId="7" w16cid:durableId="738403442">
    <w:abstractNumId w:val="2"/>
  </w:num>
  <w:num w:numId="8" w16cid:durableId="1799297580">
    <w:abstractNumId w:val="1"/>
  </w:num>
  <w:num w:numId="9" w16cid:durableId="1426731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248"/>
    <w:rsid w:val="00034616"/>
    <w:rsid w:val="0006063C"/>
    <w:rsid w:val="0015074B"/>
    <w:rsid w:val="0029639D"/>
    <w:rsid w:val="00326F90"/>
    <w:rsid w:val="00471688"/>
    <w:rsid w:val="004C6AC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0AE29D"/>
  <w14:defaultImageDpi w14:val="300"/>
  <w15:docId w15:val="{46C0154E-9E93-7A47-BC7B-09BB560A3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2860</Words>
  <Characters>16306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tsamin@student.ubc.ca</cp:lastModifiedBy>
  <cp:revision>2</cp:revision>
  <dcterms:created xsi:type="dcterms:W3CDTF">2013-12-23T23:15:00Z</dcterms:created>
  <dcterms:modified xsi:type="dcterms:W3CDTF">2026-05-20T10:27:00Z</dcterms:modified>
  <cp:category/>
</cp:coreProperties>
</file>