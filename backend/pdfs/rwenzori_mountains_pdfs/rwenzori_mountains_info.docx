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D734" w14:textId="77777777" w:rsidR="00AE60B4" w:rsidRDefault="00AE60B4" w:rsidP="00AE60B4"/>
    <w:p w14:paraId="18B2D83C" w14:textId="77777777" w:rsidR="00AE60B4" w:rsidRDefault="00AE60B4" w:rsidP="00AE60B4">
      <w:r>
        <w:t>Document: Rwenzori Mountains National Park, Uganda</w:t>
      </w:r>
    </w:p>
    <w:p w14:paraId="201E3051" w14:textId="77777777" w:rsidR="00AE60B4" w:rsidRDefault="00AE60B4" w:rsidP="00AE60B4"/>
    <w:p w14:paraId="413067F2" w14:textId="77777777" w:rsidR="00AE60B4" w:rsidRDefault="00AE60B4" w:rsidP="00AE60B4">
      <w:r>
        <w:t>1. Overview and Significance</w:t>
      </w:r>
    </w:p>
    <w:p w14:paraId="7910848E" w14:textId="77777777" w:rsidR="00AE60B4" w:rsidRDefault="00AE60B4" w:rsidP="00AE60B4"/>
    <w:p w14:paraId="09BA2D08" w14:textId="77777777" w:rsidR="00AE60B4" w:rsidRDefault="00AE60B4" w:rsidP="00AE60B4">
      <w:r>
        <w:t>The Rwenzori Mountains are located in western Uganda, along the border with the Democratic Republic of the Congo, approximately 380 kilometers (236 miles) west of Kampala, the capital. The mountains lie within the Rwenzori Mountains National Park, a UNESCO World Heritage Site (inscribed in 1994) and part of the larger Virunga Conservation Area. The Rwenzori range is the highest mountain range in Africa, with its tallest peak, Mount Stanley's Margherita Peak, reaching 5,109 meters (16,762 feet) – the third-highest peak in Africa after Mount Kilimanjaro (5,895 m) and Mount Kenya (5,199 m). Unlike Kilimanjaro and Kenya, which are volcanic, the Rwenzori Mountains are a block of metamorphic rock uplifted by tectonic activity, earning them the nickname "Mountains of the Moon." The range is famous for its unique Afro-alpine vegetation, including giant lobelias, giant groundsels (Dendrosenecio), and giant heathers, as well as its glaciers, snowfields, waterfalls, and lakes. The park is one of the most challenging and rewarding trekking destinations in Africa, often compared to the Alps or Patagonia in terms of difficulty and scenery.</w:t>
      </w:r>
    </w:p>
    <w:p w14:paraId="465E3F88" w14:textId="77777777" w:rsidR="00AE60B4" w:rsidRDefault="00AE60B4" w:rsidP="00AE60B4"/>
    <w:p w14:paraId="28B82404" w14:textId="77777777" w:rsidR="00AE60B4" w:rsidRDefault="00AE60B4" w:rsidP="00AE60B4">
      <w:r>
        <w:t>2. Geography and Climate</w:t>
      </w:r>
    </w:p>
    <w:p w14:paraId="3B4A7E9A" w14:textId="77777777" w:rsidR="00AE60B4" w:rsidRDefault="00AE60B4" w:rsidP="00AE60B4"/>
    <w:p w14:paraId="33E7A8EC" w14:textId="77777777" w:rsidR="00AE60B4" w:rsidRDefault="00AE60B4" w:rsidP="00AE60B4">
      <w:r>
        <w:t>Location: Latitude 0°23</w:t>
      </w:r>
      <w:r>
        <w:rPr>
          <w:rFonts w:hint="eastAsia"/>
        </w:rPr>
        <w:t>′</w:t>
      </w:r>
      <w:r>
        <w:t>N, Longitude 29°52</w:t>
      </w:r>
      <w:r>
        <w:rPr>
          <w:rFonts w:hint="eastAsia"/>
        </w:rPr>
        <w:t>′</w:t>
      </w:r>
      <w:r>
        <w:t>E. The range straddles the Uganda–DRC border, lying just north of the equator in the Albertine Rift Valley.</w:t>
      </w:r>
    </w:p>
    <w:p w14:paraId="59482A71" w14:textId="77777777" w:rsidR="00AE60B4" w:rsidRDefault="00AE60B4" w:rsidP="00AE60B4"/>
    <w:p w14:paraId="4091208B" w14:textId="77777777" w:rsidR="00AE60B4" w:rsidRDefault="00AE60B4" w:rsidP="00AE60B4">
      <w:r>
        <w:t>Altitude: Ranges from 1,600 meters (5,249 feet) at the park boundary to 5,109 meters (16,762 feet) at Margherita Peak.</w:t>
      </w:r>
    </w:p>
    <w:p w14:paraId="1A9A5921" w14:textId="77777777" w:rsidR="00AE60B4" w:rsidRDefault="00AE60B4" w:rsidP="00AE60B4"/>
    <w:p w14:paraId="2E59F84B" w14:textId="77777777" w:rsidR="00AE60B4" w:rsidRDefault="00AE60B4" w:rsidP="00AE60B4">
      <w:r>
        <w:t>Mountain massif: The range is about 120 kilometers (75 miles) long and 65 kilometers (40 miles) wide, comprising six main massifs:</w:t>
      </w:r>
    </w:p>
    <w:p w14:paraId="4C971CA7" w14:textId="77777777" w:rsidR="00AE60B4" w:rsidRDefault="00AE60B4" w:rsidP="00AE60B4"/>
    <w:p w14:paraId="5C33107A" w14:textId="77777777" w:rsidR="00AE60B4" w:rsidRDefault="00AE60B4" w:rsidP="00AE60B4">
      <w:r>
        <w:lastRenderedPageBreak/>
        <w:t>Mount Stanley (5,109 m): The highest, with multiple peaks including Margherita (5,109 m), Alexandra (5,091 m), and Albert (5,087 m). Mount Stanley is shared between Uganda and DRC.</w:t>
      </w:r>
    </w:p>
    <w:p w14:paraId="2E0C020C" w14:textId="77777777" w:rsidR="00AE60B4" w:rsidRDefault="00AE60B4" w:rsidP="00AE60B4"/>
    <w:p w14:paraId="1DB74527" w14:textId="77777777" w:rsidR="00AE60B4" w:rsidRDefault="00AE60B4" w:rsidP="00AE60B4">
      <w:r>
        <w:t>Mount Speke (4,890 m): Second highest, entirely in Uganda. Named after John Hanning Speke, the explorer who sought the source of the Nile.</w:t>
      </w:r>
    </w:p>
    <w:p w14:paraId="1AE4A4E3" w14:textId="77777777" w:rsidR="00AE60B4" w:rsidRDefault="00AE60B4" w:rsidP="00AE60B4"/>
    <w:p w14:paraId="50966963" w14:textId="77777777" w:rsidR="00AE60B4" w:rsidRDefault="00AE60B4" w:rsidP="00AE60B4">
      <w:r>
        <w:t>Mount Baker (4,844 m): Third highest, in Uganda. Named after Samuel Baker, another Nile explorer.</w:t>
      </w:r>
    </w:p>
    <w:p w14:paraId="3555DB66" w14:textId="77777777" w:rsidR="00AE60B4" w:rsidRDefault="00AE60B4" w:rsidP="00AE60B4"/>
    <w:p w14:paraId="39CEA921" w14:textId="77777777" w:rsidR="00AE60B4" w:rsidRDefault="00AE60B4" w:rsidP="00AE60B4">
      <w:r>
        <w:t>Mount Emin (4,798 m): Fourth highest.</w:t>
      </w:r>
    </w:p>
    <w:p w14:paraId="483B1EFF" w14:textId="77777777" w:rsidR="00AE60B4" w:rsidRDefault="00AE60B4" w:rsidP="00AE60B4"/>
    <w:p w14:paraId="1F20E578" w14:textId="77777777" w:rsidR="00AE60B4" w:rsidRDefault="00AE60B4" w:rsidP="00AE60B4">
      <w:r>
        <w:t>Mount Gessi (4,715 m): Fifth highest.</w:t>
      </w:r>
    </w:p>
    <w:p w14:paraId="4C0FF559" w14:textId="77777777" w:rsidR="00AE60B4" w:rsidRDefault="00AE60B4" w:rsidP="00AE60B4"/>
    <w:p w14:paraId="1B443F7C" w14:textId="77777777" w:rsidR="00AE60B4" w:rsidRDefault="00AE60B4" w:rsidP="00AE60B4">
      <w:r>
        <w:t>Mount Luigi di Savoia (4,627 m): Sixth highest.</w:t>
      </w:r>
    </w:p>
    <w:p w14:paraId="24443DF5" w14:textId="77777777" w:rsidR="00AE60B4" w:rsidRDefault="00AE60B4" w:rsidP="00AE60B4"/>
    <w:p w14:paraId="6909A589" w14:textId="77777777" w:rsidR="00AE60B4" w:rsidRDefault="00AE60B4" w:rsidP="00AE60B4">
      <w:r>
        <w:t>Terrain: Extremely rugged, with steep slopes, deep valleys, glacial lakes, waterfalls, moraines, and extensive bogs. The mountains rise abruptly from the rift valley floor.</w:t>
      </w:r>
    </w:p>
    <w:p w14:paraId="32206830" w14:textId="77777777" w:rsidR="00AE60B4" w:rsidRDefault="00AE60B4" w:rsidP="00AE60B4"/>
    <w:p w14:paraId="2049D71A" w14:textId="77777777" w:rsidR="00AE60B4" w:rsidRDefault="00AE60B4" w:rsidP="00AE60B4">
      <w:r>
        <w:t>Glaciers: The Rwenzori glaciers are among the few remaining equatorial glaciers in the world. They have been retreating rapidly due to climate change. As of 2024, only about 20% of the glacial area present in 1900 remains. The most accessible glaciers are on Mount Stanley and Mount Speke.</w:t>
      </w:r>
    </w:p>
    <w:p w14:paraId="4BCDB5DE" w14:textId="77777777" w:rsidR="00AE60B4" w:rsidRDefault="00AE60B4" w:rsidP="00AE60B4"/>
    <w:p w14:paraId="2DC6F30C" w14:textId="77777777" w:rsidR="00AE60B4" w:rsidRDefault="00AE60B4" w:rsidP="00AE60B4">
      <w:r>
        <w:t>Lakes: Numerous glacial and crater lakes, including Lake Mahoma (on the central circuit), Lake Bujuku (below Mounts Stanley, Speke, and Baker), and Lake Kitandara.</w:t>
      </w:r>
    </w:p>
    <w:p w14:paraId="4466CE54" w14:textId="77777777" w:rsidR="00AE60B4" w:rsidRDefault="00AE60B4" w:rsidP="00AE60B4"/>
    <w:p w14:paraId="3706447B" w14:textId="77777777" w:rsidR="00AE60B4" w:rsidRDefault="00AE60B4" w:rsidP="00AE60B4">
      <w:r>
        <w:t>Climate: Equatorial alpine climate, characterized by extreme variation with altitude.</w:t>
      </w:r>
    </w:p>
    <w:p w14:paraId="067E05F8" w14:textId="77777777" w:rsidR="00AE60B4" w:rsidRDefault="00AE60B4" w:rsidP="00AE60B4"/>
    <w:p w14:paraId="2BB7A20F" w14:textId="77777777" w:rsidR="00AE60B4" w:rsidRDefault="00AE60B4" w:rsidP="00AE60B4">
      <w:r>
        <w:lastRenderedPageBreak/>
        <w:t>Lower slopes (1,600–2,500 m): Warm and wet, with temperatures 15°C to 25°C (59°F to 77°F). Rainforest.</w:t>
      </w:r>
    </w:p>
    <w:p w14:paraId="3ED0DE4F" w14:textId="77777777" w:rsidR="00AE60B4" w:rsidRDefault="00AE60B4" w:rsidP="00AE60B4"/>
    <w:p w14:paraId="6DED53C3" w14:textId="77777777" w:rsidR="00AE60B4" w:rsidRDefault="00AE60B4" w:rsidP="00AE60B4">
      <w:r>
        <w:t>Middle slopes (2,500–3,500 m): Cool and very wet, with temperatures 5°C to 15°C (41°F to 59°F). Bamboo and heather zones.</w:t>
      </w:r>
    </w:p>
    <w:p w14:paraId="44B36297" w14:textId="77777777" w:rsidR="00AE60B4" w:rsidRDefault="00AE60B4" w:rsidP="00AE60B4"/>
    <w:p w14:paraId="30DA1359" w14:textId="77777777" w:rsidR="00AE60B4" w:rsidRDefault="00AE60B4" w:rsidP="00AE60B4">
      <w:r>
        <w:t>High slopes (3,500–4,500 m): Cold and wet, with temperatures 0°C to 10°C (32°F to 50°F). Afro-alpine zone (giant lobelias, groundsels).</w:t>
      </w:r>
    </w:p>
    <w:p w14:paraId="392504AA" w14:textId="77777777" w:rsidR="00AE60B4" w:rsidRDefault="00AE60B4" w:rsidP="00AE60B4"/>
    <w:p w14:paraId="5C30C499" w14:textId="77777777" w:rsidR="00AE60B4" w:rsidRDefault="00AE60B4" w:rsidP="00AE60B4">
      <w:r>
        <w:t>Summit zone (above 4,500 m): Very cold, with nighttime temperatures dropping to -10°C (14°F) or lower. Wind chill can be extreme. Snow and ice year-round.</w:t>
      </w:r>
    </w:p>
    <w:p w14:paraId="55F30F6D" w14:textId="77777777" w:rsidR="00AE60B4" w:rsidRDefault="00AE60B4" w:rsidP="00AE60B4"/>
    <w:p w14:paraId="68A3AD60" w14:textId="77777777" w:rsidR="00AE60B4" w:rsidRDefault="00AE60B4" w:rsidP="00AE60B4">
      <w:r>
        <w:t>Rainfall: Extremely high, especially on the eastern (Ugandan) side which receives moisture from Lake Victoria and the Congo Basin. Annual rainfall ranges from 2,500 mm (lower slopes) to over 3,000 mm (upper slopes). Rain is possible any day of the year, with peaks in March–May and September–November. "Dry" seasons (June–August, December–February) are relatively drier but still wet by mountain standards.</w:t>
      </w:r>
    </w:p>
    <w:p w14:paraId="6A3F217A" w14:textId="77777777" w:rsidR="00AE60B4" w:rsidRDefault="00AE60B4" w:rsidP="00AE60B4"/>
    <w:p w14:paraId="12F42ADA" w14:textId="77777777" w:rsidR="00AE60B4" w:rsidRDefault="00AE60B4" w:rsidP="00AE60B4">
      <w:r>
        <w:t>Cloud cover: The peaks are often shrouded in mist and cloud, especially in the afternoons. Clear views are most common in the early morning (before 10:00 am) and during the dry seasons.</w:t>
      </w:r>
    </w:p>
    <w:p w14:paraId="3C1CA564" w14:textId="77777777" w:rsidR="00AE60B4" w:rsidRDefault="00AE60B4" w:rsidP="00AE60B4"/>
    <w:p w14:paraId="3201D003" w14:textId="77777777" w:rsidR="00AE60B4" w:rsidRDefault="00AE60B4" w:rsidP="00AE60B4">
      <w:r>
        <w:t>3. Biodiversity</w:t>
      </w:r>
    </w:p>
    <w:p w14:paraId="0A95BF09" w14:textId="77777777" w:rsidR="00AE60B4" w:rsidRDefault="00AE60B4" w:rsidP="00AE60B4"/>
    <w:p w14:paraId="2DCE7BBC" w14:textId="77777777" w:rsidR="00AE60B4" w:rsidRDefault="00AE60B4" w:rsidP="00AE60B4">
      <w:r>
        <w:t>The Rwenzori Mountains are a biodiversity hotspot, with distinct ecological zones from tropical rainforest to alpine desert.</w:t>
      </w:r>
    </w:p>
    <w:p w14:paraId="656DAF5D" w14:textId="77777777" w:rsidR="00AE60B4" w:rsidRDefault="00AE60B4" w:rsidP="00AE60B4"/>
    <w:p w14:paraId="3BED7B58" w14:textId="77777777" w:rsidR="00AE60B4" w:rsidRDefault="00AE60B4" w:rsidP="00AE60B4">
      <w:r>
        <w:t>Flora (Vegetation Zones)</w:t>
      </w:r>
    </w:p>
    <w:p w14:paraId="20A1C2C7" w14:textId="77777777" w:rsidR="00AE60B4" w:rsidRDefault="00AE60B4" w:rsidP="00AE60B4"/>
    <w:p w14:paraId="78B9FDAB" w14:textId="77777777" w:rsidR="00AE60B4" w:rsidRDefault="00AE60B4" w:rsidP="00AE60B4">
      <w:r>
        <w:t>From lowest to highest altitude:</w:t>
      </w:r>
    </w:p>
    <w:p w14:paraId="12457DDD" w14:textId="77777777" w:rsidR="00AE60B4" w:rsidRDefault="00AE60B4" w:rsidP="00AE60B4"/>
    <w:p w14:paraId="0EFA3A9D" w14:textId="77777777" w:rsidR="00AE60B4" w:rsidRDefault="00AE60B4" w:rsidP="00AE60B4">
      <w:r>
        <w:lastRenderedPageBreak/>
        <w:t>Zone 1: Montane Forest (1,600–2,500 m): Dense, moist tropical forest. Trees include Podocarpus, Prunus africana, Strombosia, and numerous ferns, mosses, and epiphytes. This zone is rich in orchids and tree ferns.</w:t>
      </w:r>
    </w:p>
    <w:p w14:paraId="30A75CC6" w14:textId="77777777" w:rsidR="00AE60B4" w:rsidRDefault="00AE60B4" w:rsidP="00AE60B4"/>
    <w:p w14:paraId="1F9ED333" w14:textId="77777777" w:rsidR="00AE60B4" w:rsidRDefault="00AE60B4" w:rsidP="00AE60B4">
      <w:r>
        <w:t>Zone 2: Bamboo Zone (2,500–3,000 m): Dense stands of bamboo (Sinarundinaria alpina). The bamboo thickets are often impenetrable and are the most challenging part of many trekking routes.</w:t>
      </w:r>
    </w:p>
    <w:p w14:paraId="2B191901" w14:textId="77777777" w:rsidR="00AE60B4" w:rsidRDefault="00AE60B4" w:rsidP="00AE60B4"/>
    <w:p w14:paraId="7CE10E28" w14:textId="77777777" w:rsidR="00AE60B4" w:rsidRDefault="00AE60B4" w:rsidP="00AE60B4">
      <w:r>
        <w:t>Zone 3: Heather / Ericaceous Zone (3,000–3,500 m): Dense, gnarled heather (Erica and Philippia species) up to 10 meters tall, draped in mosses and lichens (usnea, or "old man's beard"). This zone is often swathed in mist and has an eerie, otherworldly feel.</w:t>
      </w:r>
    </w:p>
    <w:p w14:paraId="60E909B8" w14:textId="77777777" w:rsidR="00AE60B4" w:rsidRDefault="00AE60B4" w:rsidP="00AE60B4"/>
    <w:p w14:paraId="6726B4FA" w14:textId="77777777" w:rsidR="00AE60B4" w:rsidRDefault="00AE60B4" w:rsidP="00AE60B4">
      <w:r>
        <w:t>Zone 4: Afro-alpine Zone (3,500–4,500 m): The most famous and unique zone. Characterized by giant rosette plants:</w:t>
      </w:r>
    </w:p>
    <w:p w14:paraId="52F9D28E" w14:textId="77777777" w:rsidR="00AE60B4" w:rsidRDefault="00AE60B4" w:rsidP="00AE60B4"/>
    <w:p w14:paraId="550F7577" w14:textId="77777777" w:rsidR="00AE60B4" w:rsidRDefault="00AE60B4" w:rsidP="00AE60B4">
      <w:r>
        <w:t>Dendrosenecio (giant groundsel): Up to 10 meters tall, with a thick, water-storing trunk and large leaves.</w:t>
      </w:r>
    </w:p>
    <w:p w14:paraId="4D1A34F0" w14:textId="77777777" w:rsidR="00AE60B4" w:rsidRDefault="00AE60B4" w:rsidP="00AE60B4"/>
    <w:p w14:paraId="016DCBCF" w14:textId="77777777" w:rsidR="00AE60B4" w:rsidRDefault="00AE60B4" w:rsidP="00AE60B4">
      <w:r>
        <w:t>Lobelia wollastonii and Lobelia stuhlmannii (giant lobelia): Up to 6 meters tall, with a spire of purple or yellow flowers.</w:t>
      </w:r>
    </w:p>
    <w:p w14:paraId="6C3077E6" w14:textId="77777777" w:rsidR="00AE60B4" w:rsidRDefault="00AE60B4" w:rsidP="00AE60B4"/>
    <w:p w14:paraId="1A749923" w14:textId="77777777" w:rsidR="00AE60B4" w:rsidRDefault="00AE60B4" w:rsidP="00AE60B4">
      <w:r>
        <w:t>Alchemilla (giant lady's mantle): Low-growing, forming dense mats.</w:t>
      </w:r>
    </w:p>
    <w:p w14:paraId="062385D9" w14:textId="77777777" w:rsidR="00AE60B4" w:rsidRDefault="00AE60B4" w:rsidP="00AE60B4"/>
    <w:p w14:paraId="1BD276CE" w14:textId="77777777" w:rsidR="00AE60B4" w:rsidRDefault="00AE60B4" w:rsidP="00AE60B4">
      <w:r>
        <w:t>Giant heather (stunted form) and tussock grasses.</w:t>
      </w:r>
    </w:p>
    <w:p w14:paraId="74246D50" w14:textId="77777777" w:rsidR="00AE60B4" w:rsidRDefault="00AE60B4" w:rsidP="00AE60B4"/>
    <w:p w14:paraId="348283E9" w14:textId="77777777" w:rsidR="00AE60B4" w:rsidRDefault="00AE60B4" w:rsidP="00AE60B4">
      <w:r>
        <w:t>This zone resembles nothing else on Earth, looking almost prehistoric.</w:t>
      </w:r>
    </w:p>
    <w:p w14:paraId="0E0B4010" w14:textId="77777777" w:rsidR="00AE60B4" w:rsidRDefault="00AE60B4" w:rsidP="00AE60B4"/>
    <w:p w14:paraId="60A5650D" w14:textId="77777777" w:rsidR="00AE60B4" w:rsidRDefault="00AE60B4" w:rsidP="00AE60B4">
      <w:r>
        <w:t>Zone 5: Alpine Desert / Glacial Zone (above 4,500 m): Sparse vegetation: lichens, mosses, and a few hardy grasses. Rock, scree, snow, and ice dominate.</w:t>
      </w:r>
    </w:p>
    <w:p w14:paraId="44228940" w14:textId="77777777" w:rsidR="00AE60B4" w:rsidRDefault="00AE60B4" w:rsidP="00AE60B4"/>
    <w:p w14:paraId="7BF83ACE" w14:textId="77777777" w:rsidR="00AE60B4" w:rsidRDefault="00AE60B4" w:rsidP="00AE60B4">
      <w:r>
        <w:lastRenderedPageBreak/>
        <w:t>Fauna (Wildlife)</w:t>
      </w:r>
    </w:p>
    <w:p w14:paraId="7CF4F9E0" w14:textId="77777777" w:rsidR="00AE60B4" w:rsidRDefault="00AE60B4" w:rsidP="00AE60B4"/>
    <w:p w14:paraId="5D230F1E" w14:textId="77777777" w:rsidR="00AE60B4" w:rsidRDefault="00AE60B4" w:rsidP="00AE60B4">
      <w:r>
        <w:t>The Rwenzori are not known for large mammals (trekkers rarely see big game), but they have several rare and endemic species.</w:t>
      </w:r>
    </w:p>
    <w:p w14:paraId="2507DEC5" w14:textId="77777777" w:rsidR="00AE60B4" w:rsidRDefault="00AE60B4" w:rsidP="00AE60B4"/>
    <w:p w14:paraId="39FA027C" w14:textId="77777777" w:rsidR="00AE60B4" w:rsidRDefault="00AE60B4" w:rsidP="00AE60B4">
      <w:r>
        <w:t>Mammals:</w:t>
      </w:r>
    </w:p>
    <w:p w14:paraId="473E1D7F" w14:textId="77777777" w:rsidR="00AE60B4" w:rsidRDefault="00AE60B4" w:rsidP="00AE60B4"/>
    <w:p w14:paraId="34FE71CC" w14:textId="77777777" w:rsidR="00AE60B4" w:rsidRDefault="00AE60B4" w:rsidP="00AE60B4">
      <w:r>
        <w:t>Forest elephant (Loxodonta cyclotis): Present but very rare and shy. Trekkers are unlikely to see them.</w:t>
      </w:r>
    </w:p>
    <w:p w14:paraId="20605EBA" w14:textId="77777777" w:rsidR="00AE60B4" w:rsidRDefault="00AE60B4" w:rsidP="00AE60B4"/>
    <w:p w14:paraId="2C1EC137" w14:textId="77777777" w:rsidR="00AE60B4" w:rsidRDefault="00AE60B4" w:rsidP="00AE60B4">
      <w:r>
        <w:t>Chimpanzee (Pan troglodytes): Present in lower forests, but not habituated for tracking.</w:t>
      </w:r>
    </w:p>
    <w:p w14:paraId="32E724F0" w14:textId="77777777" w:rsidR="00AE60B4" w:rsidRDefault="00AE60B4" w:rsidP="00AE60B4"/>
    <w:p w14:paraId="6880C960" w14:textId="77777777" w:rsidR="00AE60B4" w:rsidRDefault="00AE60B4" w:rsidP="00AE60B4">
      <w:r>
        <w:t>Blue monkey (Cercopithecus mitis): Common in forest zones.</w:t>
      </w:r>
    </w:p>
    <w:p w14:paraId="2FBA5EF0" w14:textId="77777777" w:rsidR="00AE60B4" w:rsidRDefault="00AE60B4" w:rsidP="00AE60B4"/>
    <w:p w14:paraId="1BD8E8B8" w14:textId="77777777" w:rsidR="00AE60B4" w:rsidRDefault="00AE60B4" w:rsidP="00AE60B4">
      <w:r>
        <w:t>Red-tailed monkey (Cercopithecus ascanius): Common.</w:t>
      </w:r>
    </w:p>
    <w:p w14:paraId="6B6491EA" w14:textId="77777777" w:rsidR="00AE60B4" w:rsidRDefault="00AE60B4" w:rsidP="00AE60B4"/>
    <w:p w14:paraId="0C3EAB42" w14:textId="77777777" w:rsidR="00AE60B4" w:rsidRDefault="00AE60B4" w:rsidP="00AE60B4">
      <w:r>
        <w:t>Black-and-white colobus (Colobus guereza): Common.</w:t>
      </w:r>
    </w:p>
    <w:p w14:paraId="5B3CB002" w14:textId="77777777" w:rsidR="00AE60B4" w:rsidRDefault="00AE60B4" w:rsidP="00AE60B4"/>
    <w:p w14:paraId="42391CEF" w14:textId="77777777" w:rsidR="00AE60B4" w:rsidRDefault="00AE60B4" w:rsidP="00AE60B4">
      <w:r>
        <w:t>Olive baboon (Papio anubis): Present in lower slopes.</w:t>
      </w:r>
    </w:p>
    <w:p w14:paraId="2417DF5B" w14:textId="77777777" w:rsidR="00AE60B4" w:rsidRDefault="00AE60B4" w:rsidP="00AE60B4"/>
    <w:p w14:paraId="42E07A6E" w14:textId="77777777" w:rsidR="00AE60B4" w:rsidRDefault="00AE60B4" w:rsidP="00AE60B4">
      <w:r>
        <w:t>Giant forest hog (Hylochoerus meinertzhageni): Rare.</w:t>
      </w:r>
    </w:p>
    <w:p w14:paraId="38C595AB" w14:textId="77777777" w:rsidR="00AE60B4" w:rsidRDefault="00AE60B4" w:rsidP="00AE60B4"/>
    <w:p w14:paraId="0F0B9472" w14:textId="77777777" w:rsidR="00AE60B4" w:rsidRDefault="00AE60B4" w:rsidP="00AE60B4">
      <w:r>
        <w:t>Leopard (Panthera pardus): Present but extremely elusive. Tracks may be seen in snow.</w:t>
      </w:r>
    </w:p>
    <w:p w14:paraId="4A4A8C4A" w14:textId="77777777" w:rsidR="00AE60B4" w:rsidRDefault="00AE60B4" w:rsidP="00AE60B4"/>
    <w:p w14:paraId="28F4D989" w14:textId="77777777" w:rsidR="00AE60B4" w:rsidRDefault="00AE60B4" w:rsidP="00AE60B4">
      <w:r>
        <w:t>Duikers (several species): Small antelopes.</w:t>
      </w:r>
    </w:p>
    <w:p w14:paraId="544A30C3" w14:textId="77777777" w:rsidR="00AE60B4" w:rsidRDefault="00AE60B4" w:rsidP="00AE60B4"/>
    <w:p w14:paraId="3D3D9A6E" w14:textId="77777777" w:rsidR="00AE60B4" w:rsidRDefault="00AE60B4" w:rsidP="00AE60B4">
      <w:r>
        <w:t>Hyrax (Dendrohyrax arboreus): Nocturnal, heard calling at night.</w:t>
      </w:r>
    </w:p>
    <w:p w14:paraId="7F5A55E2" w14:textId="77777777" w:rsidR="00AE60B4" w:rsidRDefault="00AE60B4" w:rsidP="00AE60B4"/>
    <w:p w14:paraId="479DBCD5" w14:textId="77777777" w:rsidR="00AE60B4" w:rsidRDefault="00AE60B4" w:rsidP="00AE60B4">
      <w:r>
        <w:t>Rwenzori otter: Endemic subspecies found in streams.</w:t>
      </w:r>
    </w:p>
    <w:p w14:paraId="09620947" w14:textId="77777777" w:rsidR="00AE60B4" w:rsidRDefault="00AE60B4" w:rsidP="00AE60B4"/>
    <w:p w14:paraId="110AB0BA" w14:textId="77777777" w:rsidR="00AE60B4" w:rsidRDefault="00AE60B4" w:rsidP="00AE60B4">
      <w:r>
        <w:t>Birds: Over 217 bird species have been recorded, including 19 Albertine Rift endemics (species found only in this region). The Rwenzori are a prime birdwatching destination for high-altitude specialists.</w:t>
      </w:r>
    </w:p>
    <w:p w14:paraId="622A916E" w14:textId="77777777" w:rsidR="00AE60B4" w:rsidRDefault="00AE60B4" w:rsidP="00AE60B4"/>
    <w:p w14:paraId="161A1C34" w14:textId="77777777" w:rsidR="00AE60B4" w:rsidRDefault="00AE60B4" w:rsidP="00AE60B4">
      <w:r>
        <w:t>Endemic or near-endemic birds:</w:t>
      </w:r>
    </w:p>
    <w:p w14:paraId="02B8B84F" w14:textId="77777777" w:rsidR="00AE60B4" w:rsidRDefault="00AE60B4" w:rsidP="00AE60B4"/>
    <w:p w14:paraId="038351C5" w14:textId="77777777" w:rsidR="00AE60B4" w:rsidRDefault="00AE60B4" w:rsidP="00AE60B4">
      <w:r>
        <w:t>Rwenzori turaco (Ruwenzorornis johnstoni): Striking green, blue, and red turaco. The park's emblem.</w:t>
      </w:r>
    </w:p>
    <w:p w14:paraId="5FE4A658" w14:textId="77777777" w:rsidR="00AE60B4" w:rsidRDefault="00AE60B4" w:rsidP="00AE60B4"/>
    <w:p w14:paraId="61CE5C26" w14:textId="77777777" w:rsidR="00AE60B4" w:rsidRDefault="00AE60B4" w:rsidP="00AE60B4">
      <w:r>
        <w:t>Rwenzori batis (Batis diops): Small black-and-white flycatcher.</w:t>
      </w:r>
    </w:p>
    <w:p w14:paraId="44B1FC5D" w14:textId="77777777" w:rsidR="00AE60B4" w:rsidRDefault="00AE60B4" w:rsidP="00AE60B4"/>
    <w:p w14:paraId="7B2B5E76" w14:textId="77777777" w:rsidR="00AE60B4" w:rsidRDefault="00AE60B4" w:rsidP="00AE60B4">
      <w:r>
        <w:t>Rwenzori double-collared sunbird (Cinnyris stuhlmanni).</w:t>
      </w:r>
    </w:p>
    <w:p w14:paraId="49D3DD89" w14:textId="77777777" w:rsidR="00AE60B4" w:rsidRDefault="00AE60B4" w:rsidP="00AE60B4"/>
    <w:p w14:paraId="5FE6B698" w14:textId="77777777" w:rsidR="00AE60B4" w:rsidRDefault="00AE60B4" w:rsidP="00AE60B4">
      <w:r>
        <w:t>Strange weaver (Ploceus alienus).</w:t>
      </w:r>
    </w:p>
    <w:p w14:paraId="30F7DFA7" w14:textId="77777777" w:rsidR="00AE60B4" w:rsidRDefault="00AE60B4" w:rsidP="00AE60B4"/>
    <w:p w14:paraId="304BDBDE" w14:textId="77777777" w:rsidR="00AE60B4" w:rsidRDefault="00AE60B4" w:rsidP="00AE60B4">
      <w:r>
        <w:t>Archer's ground robin (Dryocichloides archeri).</w:t>
      </w:r>
    </w:p>
    <w:p w14:paraId="693E9116" w14:textId="77777777" w:rsidR="00AE60B4" w:rsidRDefault="00AE60B4" w:rsidP="00AE60B4"/>
    <w:p w14:paraId="2050F719" w14:textId="77777777" w:rsidR="00AE60B4" w:rsidRDefault="00AE60B4" w:rsidP="00AE60B4">
      <w:r>
        <w:t>Grauer's rush warbler (Bradypterus graueri).</w:t>
      </w:r>
    </w:p>
    <w:p w14:paraId="5D244875" w14:textId="77777777" w:rsidR="00AE60B4" w:rsidRDefault="00AE60B4" w:rsidP="00AE60B4"/>
    <w:p w14:paraId="53FC8A31" w14:textId="77777777" w:rsidR="00AE60B4" w:rsidRDefault="00AE60B4" w:rsidP="00AE60B4">
      <w:r>
        <w:t>Other birds: Lammergeier (bearded vulture) – seen soaring above high peaks; crowned eagle; francolins; barbets; and numerous sunbirds.</w:t>
      </w:r>
    </w:p>
    <w:p w14:paraId="1A4E63E7" w14:textId="77777777" w:rsidR="00AE60B4" w:rsidRDefault="00AE60B4" w:rsidP="00AE60B4"/>
    <w:p w14:paraId="4C5B5030" w14:textId="77777777" w:rsidR="00AE60B4" w:rsidRDefault="00AE60B4" w:rsidP="00AE60B4">
      <w:r>
        <w:t>Reptiles and amphibians: Few due to altitude. Some frogs and chameleons (including the Rwenzori three-horned chameleon, Trioceros johnstoni).</w:t>
      </w:r>
    </w:p>
    <w:p w14:paraId="66200EE9" w14:textId="77777777" w:rsidR="00AE60B4" w:rsidRDefault="00AE60B4" w:rsidP="00AE60B4"/>
    <w:p w14:paraId="76E8F9CD" w14:textId="77777777" w:rsidR="00AE60B4" w:rsidRDefault="00AE60B4" w:rsidP="00AE60B4">
      <w:r>
        <w:lastRenderedPageBreak/>
        <w:t>4. Key Attractions and Activities</w:t>
      </w:r>
    </w:p>
    <w:p w14:paraId="62C422A9" w14:textId="77777777" w:rsidR="00AE60B4" w:rsidRDefault="00AE60B4" w:rsidP="00AE60B4"/>
    <w:p w14:paraId="19728A88" w14:textId="77777777" w:rsidR="00AE60B4" w:rsidRDefault="00AE60B4" w:rsidP="00AE60B4">
      <w:r>
        <w:t>A) Mountain Trekking and Climbing (The Primary Activity)</w:t>
      </w:r>
    </w:p>
    <w:p w14:paraId="5A3954C7" w14:textId="77777777" w:rsidR="00AE60B4" w:rsidRDefault="00AE60B4" w:rsidP="00AE60B4"/>
    <w:p w14:paraId="64763A2C" w14:textId="77777777" w:rsidR="00AE60B4" w:rsidRDefault="00AE60B4" w:rsidP="00AE60B4">
      <w:r>
        <w:t>The main reason to visit Rwenzori is to trek through the extraordinary Afro-alpine zones and, for the fit and determined, to summit Margherita Peak (5,109 m). All treks must be guided by certified Rwenzori Mountain Services (RMS) guides and porters. Independent trekking is not permitted.</w:t>
      </w:r>
    </w:p>
    <w:p w14:paraId="26A288B2" w14:textId="77777777" w:rsidR="00AE60B4" w:rsidRDefault="00AE60B4" w:rsidP="00AE60B4"/>
    <w:p w14:paraId="4462DEEB" w14:textId="77777777" w:rsidR="00AE60B4" w:rsidRDefault="00AE60B4" w:rsidP="00AE60B4">
      <w:r>
        <w:t>Central Circuit Trek (7–9 days): The most popular route. A circuit around the central peaks (Mounts Stanley, Speke, Baker) passing through bamboo, heather, Afro-alpine, and glacial zones. Highlights: Lake Bujuku, Scott-Elliott Pass (4,372 m), the Kitandara Lakes, Freshfield Pass (4,282 m), and the Guy Yeoman Hut. This circuit does not include the summit of Margherita Peak unless you add a summit attempt.</w:t>
      </w:r>
    </w:p>
    <w:p w14:paraId="200EB770" w14:textId="77777777" w:rsidR="00AE60B4" w:rsidRDefault="00AE60B4" w:rsidP="00AE60B4"/>
    <w:p w14:paraId="6FA003E6" w14:textId="77777777" w:rsidR="00AE60B4" w:rsidRDefault="00AE60B4" w:rsidP="00AE60B4">
      <w:r>
        <w:t>Kilembe Trail (7–10 days): A newer, less-crowded route from the south (Kilembe, near Kasese). This trail meets the Central Circuit and offers similar scenery. It is often considered more scenic but slightly longer and more expensive due to longer porter distances.</w:t>
      </w:r>
    </w:p>
    <w:p w14:paraId="68C281F1" w14:textId="77777777" w:rsidR="00AE60B4" w:rsidRDefault="00AE60B4" w:rsidP="00AE60B4"/>
    <w:p w14:paraId="08FFF044" w14:textId="77777777" w:rsidR="00AE60B4" w:rsidRDefault="00AE60B4" w:rsidP="00AE60B4">
      <w:r>
        <w:t>Summit Trek (Margherita Peak – 7–10 days): A variation of the Central Circuit that includes a summit attempt on Margherita Peak (5,109 m). Requires technical climbing skills (ice axe, crampons, rope) and a high level of fitness. The summit day is extremely long (12–16 hours from the last hut). Only experienced trekkers with prior high-altitude and glacier travel experience should attempt.</w:t>
      </w:r>
    </w:p>
    <w:p w14:paraId="5DB121E4" w14:textId="77777777" w:rsidR="00AE60B4" w:rsidRDefault="00AE60B4" w:rsidP="00AE60B4"/>
    <w:p w14:paraId="6F6E02B7" w14:textId="77777777" w:rsidR="00AE60B4" w:rsidRDefault="00AE60B4" w:rsidP="00AE60B4">
      <w:r>
        <w:t>Shorter treks (3–5 days): For those who do not want to summit. Examples: Lake Mahoma trek (3 days), Bujuku Lake trek (4–5 days). These reach the lower Afro-alpine zone but not the glacier zone.</w:t>
      </w:r>
    </w:p>
    <w:p w14:paraId="6A6B0CFB" w14:textId="77777777" w:rsidR="00AE60B4" w:rsidRDefault="00AE60B4" w:rsidP="00AE60B4"/>
    <w:p w14:paraId="27DDE59B" w14:textId="77777777" w:rsidR="00AE60B4" w:rsidRDefault="00AE60B4" w:rsidP="00AE60B4">
      <w:r>
        <w:t>Day hikes (1 day): Possible on the lower slopes (e.g., to the Nyabitaba Hut or along the Mubuku River). However, the most spectacular scenery is higher up.</w:t>
      </w:r>
    </w:p>
    <w:p w14:paraId="06BE3EC8" w14:textId="77777777" w:rsidR="00AE60B4" w:rsidRDefault="00AE60B4" w:rsidP="00AE60B4"/>
    <w:p w14:paraId="4B7B3F78" w14:textId="77777777" w:rsidR="00AE60B4" w:rsidRDefault="00AE60B4" w:rsidP="00AE60B4">
      <w:r>
        <w:lastRenderedPageBreak/>
        <w:t>Trek difficulty: Very challenging. The terrain is steep, muddy, slippery, and often boggy. The bamboo zone is physically demanding (thick, tangled vegetation). High altitude causes shortness of breath and potential altitude sickness. Weather is unpredictable (rain, mist, cold). Trekkers should be in excellent physical condition and have previous multi-day trekking experience.</w:t>
      </w:r>
    </w:p>
    <w:p w14:paraId="523EBD01" w14:textId="77777777" w:rsidR="00AE60B4" w:rsidRDefault="00AE60B4" w:rsidP="00AE60B4"/>
    <w:p w14:paraId="4BE5A41B" w14:textId="77777777" w:rsidR="00AE60B4" w:rsidRDefault="00AE60B4" w:rsidP="00AE60B4">
      <w:r>
        <w:t>B) Birdwatching</w:t>
      </w:r>
    </w:p>
    <w:p w14:paraId="43D58A5B" w14:textId="77777777" w:rsidR="00AE60B4" w:rsidRDefault="00AE60B4" w:rsidP="00AE60B4"/>
    <w:p w14:paraId="7229AA22" w14:textId="77777777" w:rsidR="00AE60B4" w:rsidRDefault="00AE60B4" w:rsidP="00AE60B4">
      <w:r>
        <w:t>The lower slopes and the bamboo/heather zones are excellent for birding, especially for Albertine Rift endemics. Specialist birding treks (with birding guides) can be arranged. Best time: Dry seasons (June–August, December–February). Key species: Rwenzori turaco, Rwenzori batis, Rwenzori double-collared sunbird.</w:t>
      </w:r>
    </w:p>
    <w:p w14:paraId="4370DBD4" w14:textId="77777777" w:rsidR="00AE60B4" w:rsidRDefault="00AE60B4" w:rsidP="00AE60B4"/>
    <w:p w14:paraId="5BAE290F" w14:textId="77777777" w:rsidR="00AE60B4" w:rsidRDefault="00AE60B4" w:rsidP="00AE60B4">
      <w:r>
        <w:t>C) Nature Walks (Lower Slopes)</w:t>
      </w:r>
    </w:p>
    <w:p w14:paraId="436A0482" w14:textId="77777777" w:rsidR="00AE60B4" w:rsidRDefault="00AE60B4" w:rsidP="00AE60B4"/>
    <w:p w14:paraId="553BC3D2" w14:textId="77777777" w:rsidR="00AE60B4" w:rsidRDefault="00AE60B4" w:rsidP="00AE60B4">
      <w:r>
        <w:t>Guided day walks in the montane forest zone (near the park boundary) are possible for visitors who cannot commit to multi-day treks. These walks focus on primates, birds, plants, and waterfalls.</w:t>
      </w:r>
    </w:p>
    <w:p w14:paraId="70D42BE6" w14:textId="77777777" w:rsidR="00AE60B4" w:rsidRDefault="00AE60B4" w:rsidP="00AE60B4"/>
    <w:p w14:paraId="16A503E1" w14:textId="77777777" w:rsidR="00AE60B4" w:rsidRDefault="00AE60B4" w:rsidP="00AE60B4">
      <w:r>
        <w:t>D) Cultural Encounters (Bakonzo Communities)</w:t>
      </w:r>
    </w:p>
    <w:p w14:paraId="539282D0" w14:textId="77777777" w:rsidR="00AE60B4" w:rsidRDefault="00AE60B4" w:rsidP="00AE60B4"/>
    <w:p w14:paraId="36B1489E" w14:textId="77777777" w:rsidR="00AE60B4" w:rsidRDefault="00AE60B4" w:rsidP="00AE60B4">
      <w:r>
        <w:t>The Bakonzo people are the indigenous inhabitants of the Rwenzori foothills. Community visits can be arranged through the Rwenzori Tourism Centre in Kasese or through lodges. Activities include village walks, traditional dance (Ekizina), craft demonstrations (baskets, mats), and storytelling about the mountains' spiritual significance (the Bakonzo believe the mountains are the home of their god Kitasamba).</w:t>
      </w:r>
    </w:p>
    <w:p w14:paraId="4A3BB42F" w14:textId="77777777" w:rsidR="00AE60B4" w:rsidRDefault="00AE60B4" w:rsidP="00AE60B4"/>
    <w:p w14:paraId="6F7C404B" w14:textId="77777777" w:rsidR="00AE60B4" w:rsidRDefault="00AE60B4" w:rsidP="00AE60B4">
      <w:r>
        <w:t>E) Scenic Flights (Helicopter Tours)</w:t>
      </w:r>
    </w:p>
    <w:p w14:paraId="0CBB798E" w14:textId="77777777" w:rsidR="00AE60B4" w:rsidRDefault="00AE60B4" w:rsidP="00AE60B4"/>
    <w:p w14:paraId="0F32FD41" w14:textId="77777777" w:rsidR="00AE60B4" w:rsidRDefault="00AE60B4" w:rsidP="00AE60B4">
      <w:r>
        <w:t>For those with limited time or fitness, helicopter tours from Kasese or Entebbe can fly over the peaks and glaciers. Expensive but spectacular.</w:t>
      </w:r>
    </w:p>
    <w:p w14:paraId="322A50B9" w14:textId="77777777" w:rsidR="00AE60B4" w:rsidRDefault="00AE60B4" w:rsidP="00AE60B4"/>
    <w:p w14:paraId="1C67A632" w14:textId="77777777" w:rsidR="00AE60B4" w:rsidRDefault="00AE60B4" w:rsidP="00AE60B4">
      <w:r>
        <w:lastRenderedPageBreak/>
        <w:t>5. Getting There</w:t>
      </w:r>
    </w:p>
    <w:p w14:paraId="4F5F8F99" w14:textId="77777777" w:rsidR="00AE60B4" w:rsidRDefault="00AE60B4" w:rsidP="00AE60B4"/>
    <w:p w14:paraId="2014CCB5" w14:textId="77777777" w:rsidR="00AE60B4" w:rsidRDefault="00AE60B4" w:rsidP="00AE60B4">
      <w:r>
        <w:t>By road from Kampala: Approximately 6–7 hours (380 km). Route: Kampala–Mityana–Mubende–Fort Portal–Kasese–Rwenzori Mountains National Park (Ibanda or Nyakalengija gate). The road is paved to Kasese, then dirt/gravel to the park gates.</w:t>
      </w:r>
    </w:p>
    <w:p w14:paraId="58FDF359" w14:textId="77777777" w:rsidR="00AE60B4" w:rsidRDefault="00AE60B4" w:rsidP="00AE60B4"/>
    <w:p w14:paraId="216D94FF" w14:textId="77777777" w:rsidR="00AE60B4" w:rsidRDefault="00AE60B4" w:rsidP="00AE60B4">
      <w:r>
        <w:t>From Fort Portal: Approximately 2–3 hours to the park gates (via Kasese).</w:t>
      </w:r>
    </w:p>
    <w:p w14:paraId="03F9B130" w14:textId="77777777" w:rsidR="00AE60B4" w:rsidRDefault="00AE60B4" w:rsidP="00AE60B4"/>
    <w:p w14:paraId="1D0F3AE8" w14:textId="77777777" w:rsidR="00AE60B4" w:rsidRDefault="00AE60B4" w:rsidP="00AE60B4">
      <w:r>
        <w:t>From Queen Elizabeth National Park: Approximately 1.5–2 hours to the park gates (via Kasese).</w:t>
      </w:r>
    </w:p>
    <w:p w14:paraId="6C53A028" w14:textId="77777777" w:rsidR="00AE60B4" w:rsidRDefault="00AE60B4" w:rsidP="00AE60B4"/>
    <w:p w14:paraId="5F34227A" w14:textId="77777777" w:rsidR="00AE60B4" w:rsidRDefault="00AE60B4" w:rsidP="00AE60B4">
      <w:r>
        <w:t>Park gates:</w:t>
      </w:r>
    </w:p>
    <w:p w14:paraId="6E1B9D93" w14:textId="77777777" w:rsidR="00AE60B4" w:rsidRDefault="00AE60B4" w:rsidP="00AE60B4"/>
    <w:p w14:paraId="347908E3" w14:textId="77777777" w:rsidR="00AE60B4" w:rsidRDefault="00AE60B4" w:rsidP="00AE60B4">
      <w:r>
        <w:t>Nyakalengija Gate (Central Circuit, Kasese area): The most common starting point for treks.</w:t>
      </w:r>
    </w:p>
    <w:p w14:paraId="2256C94E" w14:textId="77777777" w:rsidR="00AE60B4" w:rsidRDefault="00AE60B4" w:rsidP="00AE60B4"/>
    <w:p w14:paraId="76756AD5" w14:textId="77777777" w:rsidR="00AE60B4" w:rsidRDefault="00AE60B4" w:rsidP="00AE60B4">
      <w:r>
        <w:t>Kilembe Gate (Kilembe Trail, near Kasese town): For the Kilembe route.</w:t>
      </w:r>
    </w:p>
    <w:p w14:paraId="119061BF" w14:textId="77777777" w:rsidR="00AE60B4" w:rsidRDefault="00AE60B4" w:rsidP="00AE60B4"/>
    <w:p w14:paraId="6B02934F" w14:textId="77777777" w:rsidR="00AE60B4" w:rsidRDefault="00AE60B4" w:rsidP="00AE60B4">
      <w:r>
        <w:t>By air: Domestic charter flights from Entebbe or Kampala (Kajjansi) to Kasese Airstrip. Flight time: approximately 1.5 hours. From Kasese airstrip to the park gates is 20–30 minutes by road.</w:t>
      </w:r>
    </w:p>
    <w:p w14:paraId="5CDA1D02" w14:textId="77777777" w:rsidR="00AE60B4" w:rsidRDefault="00AE60B4" w:rsidP="00AE60B4"/>
    <w:p w14:paraId="3697B15D" w14:textId="77777777" w:rsidR="00AE60B4" w:rsidRDefault="00AE60B4" w:rsidP="00AE60B4">
      <w:r>
        <w:t>Public transport: Buses from Kampala to Kasese (approx. 6–7 hours). From Kasese, hire a taxi or boda boda to the park gate.</w:t>
      </w:r>
    </w:p>
    <w:p w14:paraId="747C1C3E" w14:textId="77777777" w:rsidR="00AE60B4" w:rsidRDefault="00AE60B4" w:rsidP="00AE60B4"/>
    <w:p w14:paraId="58546019" w14:textId="77777777" w:rsidR="00AE60B4" w:rsidRDefault="00AE60B4" w:rsidP="00AE60B4">
      <w:r>
        <w:t>6. Trekking Logistics and Requirements</w:t>
      </w:r>
    </w:p>
    <w:p w14:paraId="37F77660" w14:textId="77777777" w:rsidR="00AE60B4" w:rsidRDefault="00AE60B4" w:rsidP="00AE60B4"/>
    <w:p w14:paraId="2B850BCE" w14:textId="77777777" w:rsidR="00AE60B4" w:rsidRDefault="00AE60B4" w:rsidP="00AE60B4">
      <w:r>
        <w:t>All trekkers must register with the Uganda Wildlife Authority (UWA) and use certified guides and porters from Rwenzori Mountain Services (RMS). Independent trekking is not allowed.</w:t>
      </w:r>
    </w:p>
    <w:p w14:paraId="2A22A9E4" w14:textId="77777777" w:rsidR="00AE60B4" w:rsidRDefault="00AE60B4" w:rsidP="00AE60B4"/>
    <w:p w14:paraId="0EDC5152" w14:textId="77777777" w:rsidR="00AE60B4" w:rsidRDefault="00AE60B4" w:rsidP="00AE60B4">
      <w:r>
        <w:t>Required equipment (provided by you or rented in Kasese):</w:t>
      </w:r>
    </w:p>
    <w:p w14:paraId="352860D3" w14:textId="77777777" w:rsidR="00AE60B4" w:rsidRDefault="00AE60B4" w:rsidP="00AE60B4"/>
    <w:p w14:paraId="691754AB" w14:textId="77777777" w:rsidR="00AE60B4" w:rsidRDefault="00AE60B4" w:rsidP="00AE60B4">
      <w:r>
        <w:t>Sturdy, waterproof, high-ankle hiking boots (essential).</w:t>
      </w:r>
    </w:p>
    <w:p w14:paraId="3F18120B" w14:textId="77777777" w:rsidR="00AE60B4" w:rsidRDefault="00AE60B4" w:rsidP="00AE60B4"/>
    <w:p w14:paraId="1978F562" w14:textId="77777777" w:rsidR="00AE60B4" w:rsidRDefault="00AE60B4" w:rsidP="00AE60B4">
      <w:r>
        <w:t>Warm, waterproof clothing: Thermal base layers, fleece jacket, insulated (down or synthetic) jacket, waterproof/windproof outer shell jacket and trousers.</w:t>
      </w:r>
    </w:p>
    <w:p w14:paraId="506A6BB8" w14:textId="77777777" w:rsidR="00AE60B4" w:rsidRDefault="00AE60B4" w:rsidP="00AE60B4"/>
    <w:p w14:paraId="1DB357C0" w14:textId="77777777" w:rsidR="00AE60B4" w:rsidRDefault="00AE60B4" w:rsidP="00AE60B4">
      <w:r>
        <w:t>Waterproof gaiters (to keep mud, water, and snow out of boots).</w:t>
      </w:r>
    </w:p>
    <w:p w14:paraId="043A156E" w14:textId="77777777" w:rsidR="00AE60B4" w:rsidRDefault="00AE60B4" w:rsidP="00AE60B4"/>
    <w:p w14:paraId="4354C4AC" w14:textId="77777777" w:rsidR="00AE60B4" w:rsidRDefault="00AE60B4" w:rsidP="00AE60B4">
      <w:r>
        <w:t>Warm hat, balaclava, gloves (inner and outer waterproof gloves).</w:t>
      </w:r>
    </w:p>
    <w:p w14:paraId="2609DEAA" w14:textId="77777777" w:rsidR="00AE60B4" w:rsidRDefault="00AE60B4" w:rsidP="00AE60B4"/>
    <w:p w14:paraId="63AFF3FA" w14:textId="77777777" w:rsidR="00AE60B4" w:rsidRDefault="00AE60B4" w:rsidP="00AE60B4">
      <w:r>
        <w:t>Sunglasses (high UV protection, wrap-around).</w:t>
      </w:r>
    </w:p>
    <w:p w14:paraId="702F9DF3" w14:textId="77777777" w:rsidR="00AE60B4" w:rsidRDefault="00AE60B4" w:rsidP="00AE60B4"/>
    <w:p w14:paraId="6DCB7533" w14:textId="77777777" w:rsidR="00AE60B4" w:rsidRDefault="00AE60B4" w:rsidP="00AE60B4">
      <w:r>
        <w:t>Headlamp with spare batteries (essential for summit day).</w:t>
      </w:r>
    </w:p>
    <w:p w14:paraId="315C2462" w14:textId="77777777" w:rsidR="00AE60B4" w:rsidRDefault="00AE60B4" w:rsidP="00AE60B4"/>
    <w:p w14:paraId="36EC8B02" w14:textId="77777777" w:rsidR="00AE60B4" w:rsidRDefault="00AE60B4" w:rsidP="00AE60B4">
      <w:r>
        <w:t>Sleeping bag (rated to at least -10°C / 14°F) – can be rented.</w:t>
      </w:r>
    </w:p>
    <w:p w14:paraId="2B9DA98A" w14:textId="77777777" w:rsidR="00AE60B4" w:rsidRDefault="00AE60B4" w:rsidP="00AE60B4"/>
    <w:p w14:paraId="5A7DD67E" w14:textId="77777777" w:rsidR="00AE60B4" w:rsidRDefault="00AE60B4" w:rsidP="00AE60B4">
      <w:r>
        <w:t>Daypack (30–40 liters) for personal items; porters carry the main load (max 15–20 kg per porter).</w:t>
      </w:r>
    </w:p>
    <w:p w14:paraId="289A84EE" w14:textId="77777777" w:rsidR="00AE60B4" w:rsidRDefault="00AE60B4" w:rsidP="00AE60B4"/>
    <w:p w14:paraId="4AEA5A2E" w14:textId="77777777" w:rsidR="00AE60B4" w:rsidRDefault="00AE60B4" w:rsidP="00AE60B4">
      <w:r>
        <w:t>Water bottles (2–3 liters capacity) and water purification (tablets or filter).</w:t>
      </w:r>
    </w:p>
    <w:p w14:paraId="1B9267A3" w14:textId="77777777" w:rsidR="00AE60B4" w:rsidRDefault="00AE60B4" w:rsidP="00AE60B4"/>
    <w:p w14:paraId="5A9E9248" w14:textId="77777777" w:rsidR="00AE60B4" w:rsidRDefault="00AE60B4" w:rsidP="00AE60B4">
      <w:r>
        <w:t>Sunscreen and lip balm (high SPF).</w:t>
      </w:r>
    </w:p>
    <w:p w14:paraId="105ECB98" w14:textId="77777777" w:rsidR="00AE60B4" w:rsidRDefault="00AE60B4" w:rsidP="00AE60B4"/>
    <w:p w14:paraId="1FB54E3A" w14:textId="77777777" w:rsidR="00AE60B4" w:rsidRDefault="00AE60B4" w:rsidP="00AE60B4">
      <w:r>
        <w:t>Personal first aid kit (including altitude sickness medication – acetazolamide/Diamox – after consulting a doctor).</w:t>
      </w:r>
    </w:p>
    <w:p w14:paraId="0986CFE7" w14:textId="77777777" w:rsidR="00AE60B4" w:rsidRDefault="00AE60B4" w:rsidP="00AE60B4"/>
    <w:p w14:paraId="13E299AD" w14:textId="77777777" w:rsidR="00AE60B4" w:rsidRDefault="00AE60B4" w:rsidP="00AE60B4">
      <w:r>
        <w:t>Trekking poles (strongly recommended, especially for the bamboo and boggy sections).</w:t>
      </w:r>
    </w:p>
    <w:p w14:paraId="772E43A2" w14:textId="77777777" w:rsidR="00AE60B4" w:rsidRDefault="00AE60B4" w:rsidP="00AE60B4"/>
    <w:p w14:paraId="44E58A1F" w14:textId="77777777" w:rsidR="00AE60B4" w:rsidRDefault="00AE60B4" w:rsidP="00AE60B4">
      <w:r>
        <w:t>For summit attempts (above 4,500 m): Crampons, ice axe, harness, rope, and climbing helmet. These are provided by RMS for an additional fee, but you should have prior glacier travel experience.</w:t>
      </w:r>
    </w:p>
    <w:p w14:paraId="34F0B33C" w14:textId="77777777" w:rsidR="00AE60B4" w:rsidRDefault="00AE60B4" w:rsidP="00AE60B4"/>
    <w:p w14:paraId="1118D4D3" w14:textId="77777777" w:rsidR="00AE60B4" w:rsidRDefault="00AE60B4" w:rsidP="00AE60B4">
      <w:r>
        <w:t>Fitness requirements: Excellent cardiovascular fitness. Previous multi-day trekking experience (preferably at altitude). Rwenzori treks are more difficult than Kilimanjaro due to the terrain (mud, steep slopes, bog). Many fit trekkers fail to summit because of the technical difficulty, not altitude alone.</w:t>
      </w:r>
    </w:p>
    <w:p w14:paraId="00A955D5" w14:textId="77777777" w:rsidR="00AE60B4" w:rsidRDefault="00AE60B4" w:rsidP="00AE60B4"/>
    <w:p w14:paraId="7B4E822D" w14:textId="77777777" w:rsidR="00AE60B4" w:rsidRDefault="00AE60B4" w:rsidP="00AE60B4">
      <w:r>
        <w:t>Altitude sickness: Acute Mountain Sickness (AMS) is a real risk. Treks are designed with gradual ascent and acclimatization days. Symptoms include headache, nausea, dizziness, shortness of breath. Severe AMS (HACE/HAPE) requires immediate descent. Diamox (acetazolamide) can help prevention (consult a doctor).</w:t>
      </w:r>
    </w:p>
    <w:p w14:paraId="0DE4E23A" w14:textId="77777777" w:rsidR="00AE60B4" w:rsidRDefault="00AE60B4" w:rsidP="00AE60B4"/>
    <w:p w14:paraId="20C77CE6" w14:textId="77777777" w:rsidR="00AE60B4" w:rsidRDefault="00AE60B4" w:rsidP="00AE60B4">
      <w:r>
        <w:t>7. Accommodation Options</w:t>
      </w:r>
    </w:p>
    <w:p w14:paraId="200F5561" w14:textId="77777777" w:rsidR="00AE60B4" w:rsidRDefault="00AE60B4" w:rsidP="00AE60B4"/>
    <w:p w14:paraId="074B2B34" w14:textId="77777777" w:rsidR="00AE60B4" w:rsidRDefault="00AE60B4" w:rsidP="00AE60B4">
      <w:r>
        <w:t>Inside the park (on trekking routes): Huts and campsites operated by RMS.</w:t>
      </w:r>
    </w:p>
    <w:p w14:paraId="69C52FDF" w14:textId="77777777" w:rsidR="00AE60B4" w:rsidRDefault="00AE60B4" w:rsidP="00AE60B4"/>
    <w:p w14:paraId="4CCA70E0" w14:textId="77777777" w:rsidR="00AE60B4" w:rsidRDefault="00AE60B4" w:rsidP="00AE60B4">
      <w:r>
        <w:t>Huts: Basic wooden huts with bunks (no mattresses – bring a sleeping pad), no heating, no electricity. Pit latrines outside. Huts include Nyabitaba Hut (first night), John Matte Hut, Bujuku Hut, Kitandara Hut, Guy Yeoman Hut, and Elena Hut (near summit). Conditions are very basic.</w:t>
      </w:r>
    </w:p>
    <w:p w14:paraId="0D592CAD" w14:textId="77777777" w:rsidR="00AE60B4" w:rsidRDefault="00AE60B4" w:rsidP="00AE60B4"/>
    <w:p w14:paraId="3113A085" w14:textId="77777777" w:rsidR="00AE60B4" w:rsidRDefault="00AE60B4" w:rsidP="00AE60B4">
      <w:r>
        <w:t>Campsites: In some locations (e.g., Lake Mahoma), camping is available. Bring your own tent or rent.</w:t>
      </w:r>
    </w:p>
    <w:p w14:paraId="5901E695" w14:textId="77777777" w:rsidR="00AE60B4" w:rsidRDefault="00AE60B4" w:rsidP="00AE60B4"/>
    <w:p w14:paraId="38F7BAEB" w14:textId="77777777" w:rsidR="00AE60B4" w:rsidRDefault="00AE60B4" w:rsidP="00AE60B4">
      <w:r>
        <w:t>Outside the park (before and after trek):</w:t>
      </w:r>
    </w:p>
    <w:p w14:paraId="12CAAC94" w14:textId="77777777" w:rsidR="00AE60B4" w:rsidRDefault="00AE60B4" w:rsidP="00AE60B4"/>
    <w:p w14:paraId="044B7021" w14:textId="77777777" w:rsidR="00AE60B4" w:rsidRDefault="00AE60B4" w:rsidP="00AE60B4">
      <w:r>
        <w:lastRenderedPageBreak/>
        <w:t>Kasese area (base for trek preparation):</w:t>
      </w:r>
    </w:p>
    <w:p w14:paraId="5D19449B" w14:textId="77777777" w:rsidR="00AE60B4" w:rsidRDefault="00AE60B4" w:rsidP="00AE60B4"/>
    <w:p w14:paraId="2D69C501" w14:textId="77777777" w:rsidR="00AE60B4" w:rsidRDefault="00AE60B4" w:rsidP="00AE60B4">
      <w:r>
        <w:t>Rwenzori International Hotel (mid-range): Large hotel in Kasese town. Good for pre-trek briefings.</w:t>
      </w:r>
    </w:p>
    <w:p w14:paraId="4DB770E8" w14:textId="77777777" w:rsidR="00AE60B4" w:rsidRDefault="00AE60B4" w:rsidP="00AE60B4"/>
    <w:p w14:paraId="1173614E" w14:textId="77777777" w:rsidR="00AE60B4" w:rsidRDefault="00AE60B4" w:rsidP="00AE60B4">
      <w:r>
        <w:t>Equator Snow Lodge (mid-range to luxury): Near the park gate (Nyakalengija). Beautiful gardens, restaurant, and views. Good for pre-trek stays.</w:t>
      </w:r>
    </w:p>
    <w:p w14:paraId="1268ABD4" w14:textId="77777777" w:rsidR="00AE60B4" w:rsidRDefault="00AE60B4" w:rsidP="00AE60B4"/>
    <w:p w14:paraId="5494AA39" w14:textId="77777777" w:rsidR="00AE60B4" w:rsidRDefault="00AE60B4" w:rsidP="00AE60B4">
      <w:r>
        <w:t>Ruboni Community Camp (budget): Community-run campsite and bandas near Nyakalengija. Very basic, but supports local conservation.</w:t>
      </w:r>
    </w:p>
    <w:p w14:paraId="66532E1D" w14:textId="77777777" w:rsidR="00AE60B4" w:rsidRDefault="00AE60B4" w:rsidP="00AE60B4"/>
    <w:p w14:paraId="201CED79" w14:textId="77777777" w:rsidR="00AE60B4" w:rsidRDefault="00AE60B4" w:rsidP="00AE60B4">
      <w:r>
        <w:t>Kilembe area (for Kilembe trailhead):</w:t>
      </w:r>
    </w:p>
    <w:p w14:paraId="10CEF3C2" w14:textId="77777777" w:rsidR="00AE60B4" w:rsidRDefault="00AE60B4" w:rsidP="00AE60B4"/>
    <w:p w14:paraId="6E6A00D0" w14:textId="77777777" w:rsidR="00AE60B4" w:rsidRDefault="00AE60B4" w:rsidP="00AE60B4">
      <w:r>
        <w:t>Kilembe Homestay (budget): Basic rooms in a local home.</w:t>
      </w:r>
    </w:p>
    <w:p w14:paraId="73AE1343" w14:textId="77777777" w:rsidR="00AE60B4" w:rsidRDefault="00AE60B4" w:rsidP="00AE60B4"/>
    <w:p w14:paraId="7825DA29" w14:textId="77777777" w:rsidR="00AE60B4" w:rsidRDefault="00AE60B4" w:rsidP="00AE60B4">
      <w:r>
        <w:t>Sandton Hotel (mid-range): In Kasese town.</w:t>
      </w:r>
    </w:p>
    <w:p w14:paraId="5F2F5B97" w14:textId="77777777" w:rsidR="00AE60B4" w:rsidRDefault="00AE60B4" w:rsidP="00AE60B4"/>
    <w:p w14:paraId="36D9A412" w14:textId="77777777" w:rsidR="00AE60B4" w:rsidRDefault="00AE60B4" w:rsidP="00AE60B4">
      <w:r>
        <w:t>Fort Portal area (for those approaching from the north): Many options (see separate document on Fort Portal). Fort Portal is 2–3 hours from the park gates.</w:t>
      </w:r>
    </w:p>
    <w:p w14:paraId="567815D0" w14:textId="77777777" w:rsidR="00AE60B4" w:rsidRDefault="00AE60B4" w:rsidP="00AE60B4"/>
    <w:p w14:paraId="57E9AD25" w14:textId="77777777" w:rsidR="00AE60B4" w:rsidRDefault="00AE60B4" w:rsidP="00AE60B4">
      <w:r>
        <w:t>8. Best Time to Visit</w:t>
      </w:r>
    </w:p>
    <w:p w14:paraId="3AA44373" w14:textId="77777777" w:rsidR="00AE60B4" w:rsidRDefault="00AE60B4" w:rsidP="00AE60B4"/>
    <w:p w14:paraId="4ABC78E7" w14:textId="77777777" w:rsidR="00AE60B4" w:rsidRDefault="00AE60B4" w:rsidP="00AE60B4">
      <w:r>
        <w:t>Dry seasons (June–August and December–February): These are the "best" months, though "dry" is relative (expect rain at least on some days). Trails are less muddy, views are more frequent (especially early mornings), and summit attempts have a higher success rate. This is peak season; book guides and porters months in advance.</w:t>
      </w:r>
    </w:p>
    <w:p w14:paraId="3B7725DD" w14:textId="77777777" w:rsidR="00AE60B4" w:rsidRDefault="00AE60B4" w:rsidP="00AE60B4"/>
    <w:p w14:paraId="64F450FF" w14:textId="77777777" w:rsidR="00AE60B4" w:rsidRDefault="00AE60B4" w:rsidP="00AE60B4">
      <w:r>
        <w:t>Shoulder months (January, September): Still relatively dry.</w:t>
      </w:r>
    </w:p>
    <w:p w14:paraId="0BD42BF1" w14:textId="77777777" w:rsidR="00AE60B4" w:rsidRDefault="00AE60B4" w:rsidP="00AE60B4"/>
    <w:p w14:paraId="65A68634" w14:textId="77777777" w:rsidR="00AE60B4" w:rsidRDefault="00AE60B4" w:rsidP="00AE60B4">
      <w:r>
        <w:lastRenderedPageBreak/>
        <w:t>Wet seasons (March–May and October–November): Extremely wet. Trails become rivers of mud, bog sections are deep, and the peaks are almost permanently shrouded in cloud. Summit attempts are rarely successful. The bamboo zone is particularly miserable. Not recommended for first-time visitors or anyone not extremely experienced. Only for hardcore trekkers willing to endure very tough conditions. Some routes may be closed.</w:t>
      </w:r>
    </w:p>
    <w:p w14:paraId="407767EF" w14:textId="77777777" w:rsidR="00AE60B4" w:rsidRDefault="00AE60B4" w:rsidP="00AE60B4"/>
    <w:p w14:paraId="3FDB1D02" w14:textId="77777777" w:rsidR="00AE60B4" w:rsidRDefault="00AE60B4" w:rsidP="00AE60B4">
      <w:r>
        <w:t>Note: Even in dry seasons, the mountains create their own weather. Be prepared for rain, mist, and cold at any time. The peaks often clear only in the early morning (before 9:00 am).</w:t>
      </w:r>
    </w:p>
    <w:p w14:paraId="53F49FC1" w14:textId="77777777" w:rsidR="00AE60B4" w:rsidRDefault="00AE60B4" w:rsidP="00AE60B4"/>
    <w:p w14:paraId="6AA19AA2" w14:textId="77777777" w:rsidR="00AE60B4" w:rsidRDefault="00AE60B4" w:rsidP="00AE60B4">
      <w:r>
        <w:t>9. Health and Safety</w:t>
      </w:r>
    </w:p>
    <w:p w14:paraId="54B62BCA" w14:textId="77777777" w:rsidR="00AE60B4" w:rsidRDefault="00AE60B4" w:rsidP="00AE60B4"/>
    <w:p w14:paraId="6BBAD6A5" w14:textId="77777777" w:rsidR="00AE60B4" w:rsidRDefault="00AE60B4" w:rsidP="00AE60B4">
      <w:r>
        <w:t>Yellow fever vaccination is required for entry to Uganda.</w:t>
      </w:r>
    </w:p>
    <w:p w14:paraId="79C97837" w14:textId="77777777" w:rsidR="00AE60B4" w:rsidRDefault="00AE60B4" w:rsidP="00AE60B4"/>
    <w:p w14:paraId="4115D4FC" w14:textId="77777777" w:rsidR="00AE60B4" w:rsidRDefault="00AE60B4" w:rsidP="00AE60B4">
      <w:r>
        <w:t>Malaria: Risk is low at high altitudes, but present on lower slopes (below 2,000 m). Use repellent and sleep under a net in Kasese town.</w:t>
      </w:r>
    </w:p>
    <w:p w14:paraId="7D989CE3" w14:textId="77777777" w:rsidR="00AE60B4" w:rsidRDefault="00AE60B4" w:rsidP="00AE60B4"/>
    <w:p w14:paraId="62C7AC65" w14:textId="77777777" w:rsidR="00AE60B4" w:rsidRDefault="00AE60B4" w:rsidP="00AE60B4">
      <w:r>
        <w:t>Altitude sickness: Very high risk above 3,500 m. Follow your guide's advice. Acclimatization days are built into the itinerary. Descend if symptoms worsen.</w:t>
      </w:r>
    </w:p>
    <w:p w14:paraId="212D892B" w14:textId="77777777" w:rsidR="00AE60B4" w:rsidRDefault="00AE60B4" w:rsidP="00AE60B4"/>
    <w:p w14:paraId="6AF3EE5E" w14:textId="77777777" w:rsidR="00AE60B4" w:rsidRDefault="00AE60B4" w:rsidP="00AE60B4">
      <w:r>
        <w:t>Hypothermia: Real risk due to cold, wet conditions. Keep your sleeping bag and spare clothing dry in waterproof bags.</w:t>
      </w:r>
    </w:p>
    <w:p w14:paraId="2B0C6B62" w14:textId="77777777" w:rsidR="00AE60B4" w:rsidRDefault="00AE60B4" w:rsidP="00AE60B4"/>
    <w:p w14:paraId="16806359" w14:textId="77777777" w:rsidR="00AE60B4" w:rsidRDefault="00AE60B4" w:rsidP="00AE60B4">
      <w:r>
        <w:t>Injuries: The terrain is treacherous (slippery mud, steep slopes, loose rock). Trekking poles and slow, careful steps are essential. Guides carry basic first aid; serious evacuation is by porter carry (stretcher) or helicopter (very expensive, requires insurance).</w:t>
      </w:r>
    </w:p>
    <w:p w14:paraId="56701184" w14:textId="77777777" w:rsidR="00AE60B4" w:rsidRDefault="00AE60B4" w:rsidP="00AE60B4"/>
    <w:p w14:paraId="245CDA09" w14:textId="77777777" w:rsidR="00AE60B4" w:rsidRDefault="00AE60B4" w:rsidP="00AE60B4">
      <w:r>
        <w:t>Food and water: Meals are provided at huts (basic but nutritious: porridge, beans, rice, pasta, vegetables). Bring energy snacks (chocolate, nuts, energy bars). Treat all water (boiling or tablets).</w:t>
      </w:r>
    </w:p>
    <w:p w14:paraId="19254006" w14:textId="77777777" w:rsidR="00AE60B4" w:rsidRDefault="00AE60B4" w:rsidP="00AE60B4"/>
    <w:p w14:paraId="4515D4DC" w14:textId="77777777" w:rsidR="00AE60B4" w:rsidRDefault="00AE60B4" w:rsidP="00AE60B4">
      <w:r>
        <w:lastRenderedPageBreak/>
        <w:t>Travel insurance: Absolutely mandatory. Your policy must cover high-altitude trekking (above 5,000 m), helicopter rescue, and medical evacuation. Standard travel insurance policies often exclude this. Check carefully.</w:t>
      </w:r>
    </w:p>
    <w:p w14:paraId="7193DBFA" w14:textId="77777777" w:rsidR="00AE60B4" w:rsidRDefault="00AE60B4" w:rsidP="00AE60B4"/>
    <w:p w14:paraId="506B00C7" w14:textId="77777777" w:rsidR="00AE60B4" w:rsidRDefault="00AE60B4" w:rsidP="00AE60B4">
      <w:r>
        <w:t>10. Conservation and Challenges</w:t>
      </w:r>
    </w:p>
    <w:p w14:paraId="3409AEFB" w14:textId="77777777" w:rsidR="00AE60B4" w:rsidRDefault="00AE60B4" w:rsidP="00AE60B4"/>
    <w:p w14:paraId="728AA11B" w14:textId="77777777" w:rsidR="00AE60B4" w:rsidRDefault="00AE60B4" w:rsidP="00AE60B4">
      <w:r>
        <w:t>Glacier retreat: The Rwenzori glaciers are disappearing rapidly. In 1906, the glacial area was estimated at 6.5 square kilometers. By 2005, it was 1.5 square kilometers. As of 2024, it is less than 1 square kilometer. Scientists predict the glaciers may disappear entirely by 2030–2040. This is a dramatic visual indicator of climate change.</w:t>
      </w:r>
    </w:p>
    <w:p w14:paraId="4B53856A" w14:textId="77777777" w:rsidR="00AE60B4" w:rsidRDefault="00AE60B4" w:rsidP="00AE60B4"/>
    <w:p w14:paraId="5E32100B" w14:textId="77777777" w:rsidR="00AE60B4" w:rsidRDefault="00AE60B4" w:rsidP="00AE60B4">
      <w:r>
        <w:t>Climate change impacts: In addition to glacier loss, changing rainfall patterns affect vegetation zones, water availability, and trekking conditions.</w:t>
      </w:r>
    </w:p>
    <w:p w14:paraId="419E5C59" w14:textId="77777777" w:rsidR="00AE60B4" w:rsidRDefault="00AE60B4" w:rsidP="00AE60B4"/>
    <w:p w14:paraId="7349A0D0" w14:textId="77777777" w:rsidR="00AE60B4" w:rsidRDefault="00AE60B4" w:rsidP="00AE60B4">
      <w:r>
        <w:t>Park management: Rwenzori Mountains National Park was inscribed as a UNESCO World Heritage Site in 1994, and was also listed as "in danger" from 1999 to 2004 due to civil insecurity. The park is now stable, but funding for maintenance and ranger patrols remains limited.</w:t>
      </w:r>
    </w:p>
    <w:p w14:paraId="6AAB4DA3" w14:textId="77777777" w:rsidR="00AE60B4" w:rsidRDefault="00AE60B4" w:rsidP="00AE60B4"/>
    <w:p w14:paraId="48CE4CA4" w14:textId="77777777" w:rsidR="00AE60B4" w:rsidRDefault="00AE60B4" w:rsidP="00AE60B4">
      <w:r>
        <w:t>Human-wildlife conflict: Elephants and other wildlife sometimes raid crops in communities adjacent to the park. Community conservation programs (e.g., the Ruboni Community Camp) try to mitigate conflict and provide alternative income.</w:t>
      </w:r>
    </w:p>
    <w:p w14:paraId="2D5F1508" w14:textId="77777777" w:rsidR="00AE60B4" w:rsidRDefault="00AE60B4" w:rsidP="00AE60B4"/>
    <w:p w14:paraId="33B6AB80" w14:textId="77777777" w:rsidR="00AE60B4" w:rsidRDefault="00AE60B4" w:rsidP="00AE60B4">
      <w:r>
        <w:t>Tourism revenue: Trekking permits and porter fees provide essential revenue for park management and local employment. Visitors are encouraged to hire local porters and guides (RMS employs hundreds of Bakonzo people).</w:t>
      </w:r>
    </w:p>
    <w:p w14:paraId="01DE0DF1" w14:textId="77777777" w:rsidR="00AE60B4" w:rsidRDefault="00AE60B4" w:rsidP="00AE60B4"/>
    <w:p w14:paraId="3EC9921F" w14:textId="77777777" w:rsidR="00AE60B4" w:rsidRDefault="00AE60B4" w:rsidP="00AE60B4">
      <w:r>
        <w:t>11. Comparison with Other Major African Mountains</w:t>
      </w:r>
    </w:p>
    <w:p w14:paraId="55F77240" w14:textId="77777777" w:rsidR="00AE60B4" w:rsidRDefault="00AE60B4" w:rsidP="00AE60B4"/>
    <w:p w14:paraId="10E6DA91" w14:textId="77777777" w:rsidR="00AE60B4" w:rsidRDefault="00AE60B4" w:rsidP="00AE60B4">
      <w:r>
        <w:t>| Feature | Rwenzori (Uganda) | Kilimanjaro (Tanzania) | Mount Kenya (Kenya) |</w:t>
      </w:r>
    </w:p>
    <w:p w14:paraId="035BB3F0" w14:textId="77777777" w:rsidR="00AE60B4" w:rsidRDefault="00AE60B4" w:rsidP="00AE60B4">
      <w:r>
        <w:t>| :--- | :--- | :--- | :--- |</w:t>
      </w:r>
    </w:p>
    <w:p w14:paraId="7012A7B2" w14:textId="77777777" w:rsidR="00AE60B4" w:rsidRDefault="00AE60B4" w:rsidP="00AE60B4">
      <w:r>
        <w:lastRenderedPageBreak/>
        <w:t>| Height (peak) | 5,109 m | 5,895 m | 5,199 m |</w:t>
      </w:r>
    </w:p>
    <w:p w14:paraId="16B849A2" w14:textId="77777777" w:rsidR="00AE60B4" w:rsidRDefault="00AE60B4" w:rsidP="00AE60B4">
      <w:r>
        <w:t>| Type | Tectonic block (non-volcanic) | Volcano | Volcano (extinct) |</w:t>
      </w:r>
    </w:p>
    <w:p w14:paraId="36ED89F8" w14:textId="77777777" w:rsidR="00AE60B4" w:rsidRDefault="00AE60B4" w:rsidP="00AE60B4">
      <w:r>
        <w:t>| Unique vegetation | Giant groundsels, giant lobelias | Alpine desert | Giant groundsels |</w:t>
      </w:r>
    </w:p>
    <w:p w14:paraId="51D2B8D3" w14:textId="77777777" w:rsidR="00AE60B4" w:rsidRDefault="00AE60B4" w:rsidP="00AE60B4">
      <w:r>
        <w:t>| Technical difficulty | Moderate to high (glacier travel for summit) | Low (non-technical) | Moderate (some routes require scrambling) |</w:t>
      </w:r>
    </w:p>
    <w:p w14:paraId="1C09464E" w14:textId="77777777" w:rsidR="00AE60B4" w:rsidRDefault="00AE60B4" w:rsidP="00AE60B4">
      <w:r>
        <w:t>| Terrain difficulty | Very high (mud, bog, bamboo) | Moderate (dry, sandy) | Moderate |</w:t>
      </w:r>
    </w:p>
    <w:p w14:paraId="2ADAD509" w14:textId="77777777" w:rsidR="00AE60B4" w:rsidRDefault="00AE60B4" w:rsidP="00AE60B4">
      <w:r>
        <w:t>| Weather | Very wet, cold | Dry, cold | Variable |</w:t>
      </w:r>
    </w:p>
    <w:p w14:paraId="282B84AD" w14:textId="77777777" w:rsidR="00AE60B4" w:rsidRDefault="00AE60B4" w:rsidP="00AE60B4">
      <w:r>
        <w:t>| Crowds | Very low | Very high (over 50,000 per year) | Moderate |</w:t>
      </w:r>
    </w:p>
    <w:p w14:paraId="288DA27D" w14:textId="77777777" w:rsidR="00AE60B4" w:rsidRDefault="00AE60B4" w:rsidP="00AE60B4">
      <w:r>
        <w:t>| Success rate (summit) | Low (due to technical difficulty) | Moderate (45–65% on 6-day route) | Moderate |</w:t>
      </w:r>
    </w:p>
    <w:p w14:paraId="5C9F4D61" w14:textId="77777777" w:rsidR="00AE60B4" w:rsidRDefault="00AE60B4" w:rsidP="00AE60B4">
      <w:r>
        <w:t>| Porters | Required (support local economy) | Optional but common | Optional |</w:t>
      </w:r>
    </w:p>
    <w:p w14:paraId="66687660" w14:textId="77777777" w:rsidR="00AE60B4" w:rsidRDefault="00AE60B4" w:rsidP="00AE60B4"/>
    <w:p w14:paraId="50922F8B" w14:textId="77777777" w:rsidR="00AE60B4" w:rsidRDefault="00AE60B4" w:rsidP="00AE60B4">
      <w:r>
        <w:t>12. Sample Trekking Itineraries</w:t>
      </w:r>
    </w:p>
    <w:p w14:paraId="1336CC34" w14:textId="77777777" w:rsidR="00AE60B4" w:rsidRDefault="00AE60B4" w:rsidP="00AE60B4"/>
    <w:p w14:paraId="38449F2A" w14:textId="77777777" w:rsidR="00AE60B4" w:rsidRDefault="00AE60B4" w:rsidP="00AE60B4">
      <w:r>
        <w:t>Central Circuit (7 days, no summit):</w:t>
      </w:r>
    </w:p>
    <w:p w14:paraId="3B9AD18B" w14:textId="77777777" w:rsidR="00AE60B4" w:rsidRDefault="00AE60B4" w:rsidP="00AE60B4"/>
    <w:p w14:paraId="3D659FAE" w14:textId="77777777" w:rsidR="00AE60B4" w:rsidRDefault="00AE60B4" w:rsidP="00AE60B4">
      <w:r>
        <w:t>Day 1: Nyakalengija (1,600 m) to Nyabitaba Hut (2,650 m). 4–5 hours. Through montane forest.</w:t>
      </w:r>
    </w:p>
    <w:p w14:paraId="7EABBC69" w14:textId="77777777" w:rsidR="00AE60B4" w:rsidRDefault="00AE60B4" w:rsidP="00AE60B4">
      <w:r>
        <w:t>Day 2: Nyabitaba to John Matte Hut (3,400 m). 5–6 hours. Through bamboo and heather.</w:t>
      </w:r>
    </w:p>
    <w:p w14:paraId="1D67FF0F" w14:textId="77777777" w:rsidR="00AE60B4" w:rsidRDefault="00AE60B4" w:rsidP="00AE60B4">
      <w:r>
        <w:t>Day 3: John Matte to Bujuku Hut (3,962 m). 5–7 hours. Through heather and Afro-alpine. Cross the Bujuku River.</w:t>
      </w:r>
    </w:p>
    <w:p w14:paraId="39B0A01E" w14:textId="77777777" w:rsidR="00AE60B4" w:rsidRDefault="00AE60B4" w:rsidP="00AE60B4">
      <w:r>
        <w:t>Day 4: Acclimatization day / day hike to Lake Bujuku or Scott-Elliott Pass (4,372 m). 4–5 hours. Views of Mounts Stanley, Speke, Baker.</w:t>
      </w:r>
    </w:p>
    <w:p w14:paraId="47FB652E" w14:textId="77777777" w:rsidR="00AE60B4" w:rsidRDefault="00AE60B4" w:rsidP="00AE60B4">
      <w:r>
        <w:t>Day 5: Bujuku Hut to Kitandara Hut (4,023 m) via Scott-Elliott Pass. 5–7 hours. Stunning views of the Kitandara Lakes.</w:t>
      </w:r>
    </w:p>
    <w:p w14:paraId="12657E17" w14:textId="77777777" w:rsidR="00AE60B4" w:rsidRDefault="00AE60B4" w:rsidP="00AE60B4">
      <w:r>
        <w:t>Day 6: Kitandara Hut to Guy Yeoman Hut (3,260 m) via Freshfield Pass (4,282 m). 5–7 hours.</w:t>
      </w:r>
    </w:p>
    <w:p w14:paraId="5AA2ECCE" w14:textId="77777777" w:rsidR="00AE60B4" w:rsidRDefault="00AE60B4" w:rsidP="00AE60B4">
      <w:r>
        <w:t>Day 7: Guy Yeoman Hut to Nyakalengija (1,600 m). 4–5 hours. Descent through forest. Depart.</w:t>
      </w:r>
    </w:p>
    <w:p w14:paraId="37637A5F" w14:textId="77777777" w:rsidR="00AE60B4" w:rsidRDefault="00AE60B4" w:rsidP="00AE60B4"/>
    <w:p w14:paraId="7E5A58B0" w14:textId="77777777" w:rsidR="00AE60B4" w:rsidRDefault="00AE60B4" w:rsidP="00AE60B4">
      <w:r>
        <w:t>Central Circuit with Summit (Margherita Peak) – add 2 days (9 days total):</w:t>
      </w:r>
    </w:p>
    <w:p w14:paraId="6B095165" w14:textId="77777777" w:rsidR="00AE60B4" w:rsidRDefault="00AE60B4" w:rsidP="00AE60B4"/>
    <w:p w14:paraId="5F847A76" w14:textId="77777777" w:rsidR="00AE60B4" w:rsidRDefault="00AE60B4" w:rsidP="00AE60B4">
      <w:r>
        <w:t>From Bujuku Hut (Day 4 above): Summit attempt on Margherita Peak (5,109 m). Requires an extra day. Summit day: leave at 3:00 am, ascend to Elena Hut (4,500 m), then onto glacier. Summit before noon (weather worsens in afternoon). Descend back to Bujuku Hut or Kitandara Hut. Technical skills required.</w:t>
      </w:r>
    </w:p>
    <w:p w14:paraId="785AFAEC" w14:textId="77777777" w:rsidR="00AE60B4" w:rsidRDefault="00AE60B4" w:rsidP="00AE60B4"/>
    <w:p w14:paraId="55592BD1" w14:textId="77777777" w:rsidR="00AE60B4" w:rsidRDefault="00AE60B4" w:rsidP="00AE60B4">
      <w:r>
        <w:t>Kilembe Trail (8 days, no summit): Similar to Central Circuit but starting from Kilembe, meeting the Central Circuit near Lake Bujuku. Often considered more scenic but longer.</w:t>
      </w:r>
    </w:p>
    <w:p w14:paraId="58F2C2F9" w14:textId="77777777" w:rsidR="00AE60B4" w:rsidRDefault="00AE60B4" w:rsidP="00AE60B4"/>
    <w:p w14:paraId="742EA052" w14:textId="77777777" w:rsidR="00AE60B4" w:rsidRDefault="00AE60B4" w:rsidP="00AE60B4">
      <w:r>
        <w:t>Lake Mahoma Short Trek (3 days):</w:t>
      </w:r>
    </w:p>
    <w:p w14:paraId="3BC97023" w14:textId="77777777" w:rsidR="00AE60B4" w:rsidRDefault="00AE60B4" w:rsidP="00AE60B4"/>
    <w:p w14:paraId="39DFBC6B" w14:textId="77777777" w:rsidR="00AE60B4" w:rsidRDefault="00AE60B4" w:rsidP="00AE60B4">
      <w:r>
        <w:t>Day 1: Nyakalengija to Lake Mahoma (2,600 m). 4–5 hours.</w:t>
      </w:r>
    </w:p>
    <w:p w14:paraId="574C1635" w14:textId="77777777" w:rsidR="00AE60B4" w:rsidRDefault="00AE60B4" w:rsidP="00AE60B4">
      <w:r>
        <w:t>Day 2: Day hike around Lake Mahoma and surrounding forest.</w:t>
      </w:r>
    </w:p>
    <w:p w14:paraId="1CFCD815" w14:textId="77777777" w:rsidR="00AE60B4" w:rsidRDefault="00AE60B4" w:rsidP="00AE60B4">
      <w:r>
        <w:t>Day 3: Descent to Nyakalengija. 3–4 hours.</w:t>
      </w:r>
    </w:p>
    <w:p w14:paraId="2AFA5587" w14:textId="77777777" w:rsidR="00AE60B4" w:rsidRDefault="00AE60B4" w:rsidP="00AE60B4"/>
    <w:p w14:paraId="60AFE2D9" w14:textId="77777777" w:rsidR="00AE60B4" w:rsidRDefault="00AE60B4" w:rsidP="00AE60B4">
      <w:r>
        <w:t>13. Interesting Facts</w:t>
      </w:r>
    </w:p>
    <w:p w14:paraId="569E919F" w14:textId="77777777" w:rsidR="00AE60B4" w:rsidRDefault="00AE60B4" w:rsidP="00AE60B4"/>
    <w:p w14:paraId="1C456518" w14:textId="77777777" w:rsidR="00AE60B4" w:rsidRDefault="00AE60B4" w:rsidP="00AE60B4">
      <w:r>
        <w:t>The Rwenzori Mountains are the legendary "Mountains of the Moon" (Montes Lunae) described by the ancient Greek geographer Ptolemy in the 2nd century AD as the source of the Nile. For over 1,500 years, Europeans believed the Mountains of the Moon were a myth. The first European to see them (in 1876) was Henry Morton Stanley.</w:t>
      </w:r>
    </w:p>
    <w:p w14:paraId="2D440583" w14:textId="77777777" w:rsidR="00AE60B4" w:rsidRDefault="00AE60B4" w:rsidP="00AE60B4"/>
    <w:p w14:paraId="25944A7C" w14:textId="77777777" w:rsidR="00AE60B4" w:rsidRDefault="00AE60B4" w:rsidP="00AE60B4">
      <w:r>
        <w:t>The mountains have permanent glaciers on the equator – one of only three places on Earth where this occurs (along with Mount Kilimanjaro and Mount Kenya).</w:t>
      </w:r>
    </w:p>
    <w:p w14:paraId="44FA2CFF" w14:textId="77777777" w:rsidR="00AE60B4" w:rsidRDefault="00AE60B4" w:rsidP="00AE60B4"/>
    <w:p w14:paraId="4C9D0415" w14:textId="77777777" w:rsidR="00AE60B4" w:rsidRDefault="00AE60B4" w:rsidP="00AE60B4">
      <w:r>
        <w:t xml:space="preserve">The giant groundsels (Dendrosenecio) of the Rwenzori are a textbook example of evolution. They are descended from a single species of lowland groundsel that colonized the mountains and adapted to high-altitude conditions (freezing nights, intense UV) by </w:t>
      </w:r>
      <w:r>
        <w:lastRenderedPageBreak/>
        <w:t>developing water-storing trunks, "dead leaf skirts" for insulation, and a mechanism to open and close their leaves.</w:t>
      </w:r>
    </w:p>
    <w:p w14:paraId="3EB2847A" w14:textId="77777777" w:rsidR="00AE60B4" w:rsidRDefault="00AE60B4" w:rsidP="00AE60B4"/>
    <w:p w14:paraId="619116E8" w14:textId="77777777" w:rsidR="00AE60B4" w:rsidRDefault="00AE60B4" w:rsidP="00AE60B4">
      <w:r>
        <w:t>Margherita Peak is named after Queen Margherita of Italy, wife of King Umberto I. The Italian Duke of Abruzzi led the first successful ascent in 1906, naming the peak after the queen.</w:t>
      </w:r>
    </w:p>
    <w:p w14:paraId="1628B347" w14:textId="77777777" w:rsidR="00AE60B4" w:rsidRDefault="00AE60B4" w:rsidP="00AE60B4"/>
    <w:p w14:paraId="32725AF9" w14:textId="77777777" w:rsidR="00AE60B4" w:rsidRDefault="00AE60B4" w:rsidP="00AE60B4">
      <w:r>
        <w:t>The Rwenzori range is one of the wettest places in Africa. Some slopes receive over 3,000 mm of rain per year, and the bamboo zone is often described as "vertical bog."</w:t>
      </w:r>
    </w:p>
    <w:p w14:paraId="6818D46D" w14:textId="77777777" w:rsidR="00AE60B4" w:rsidRDefault="00AE60B4" w:rsidP="00AE60B4"/>
    <w:p w14:paraId="1B9A4EDD" w14:textId="77777777" w:rsidR="00AE60B4" w:rsidRDefault="00AE60B4" w:rsidP="00AE60B4">
      <w:r>
        <w:t>Despite being on the equator, temperatures at the summit regularly drop below freezing. The lowest recorded temperature was approximately -15°C (5°F).</w:t>
      </w:r>
    </w:p>
    <w:p w14:paraId="09D03208" w14:textId="77777777" w:rsidR="00AE60B4" w:rsidRDefault="00AE60B4" w:rsidP="00AE60B4"/>
    <w:p w14:paraId="131C03CC" w14:textId="77777777" w:rsidR="00AE60B4" w:rsidRDefault="00AE60B4" w:rsidP="00AE60B4">
      <w:r>
        <w:t>The Rwenzori are home to the "Rwenzori turaco," a bird so striking that it was once thought to be a mythical creature.</w:t>
      </w:r>
    </w:p>
    <w:p w14:paraId="34CA6700" w14:textId="77777777" w:rsidR="00AE60B4" w:rsidRDefault="00AE60B4" w:rsidP="00AE60B4"/>
    <w:p w14:paraId="53DE4630" w14:textId="77777777" w:rsidR="00AE60B4" w:rsidRDefault="00AE60B4" w:rsidP="00AE60B4">
      <w:r>
        <w:t>The Bakonzo people believe the mountains are the home of their supreme god, Kitasamba, and that the peaks are sacred. Certain areas (especially the glaciers) are considered the dwelling place of spirits. Traditional rituals are still performed at some sites.</w:t>
      </w:r>
    </w:p>
    <w:p w14:paraId="11377B74" w14:textId="77777777" w:rsidR="00AE60B4" w:rsidRDefault="00AE60B4" w:rsidP="00AE60B4"/>
    <w:p w14:paraId="1887C6B8" w14:textId="77777777" w:rsidR="00AE60B4" w:rsidRDefault="00AE60B4" w:rsidP="00AE60B4">
      <w:r>
        <w:t>14. Practical Information for Visitors</w:t>
      </w:r>
    </w:p>
    <w:p w14:paraId="2BDF2F73" w14:textId="77777777" w:rsidR="00AE60B4" w:rsidRDefault="00AE60B4" w:rsidP="00AE60B4"/>
    <w:p w14:paraId="2C2C27DE" w14:textId="77777777" w:rsidR="00AE60B4" w:rsidRDefault="00AE60B4" w:rsidP="00AE60B4">
      <w:r>
        <w:t>| Aspect | Details |</w:t>
      </w:r>
    </w:p>
    <w:p w14:paraId="3502485D" w14:textId="77777777" w:rsidR="00AE60B4" w:rsidRDefault="00AE60B4" w:rsidP="00AE60B4">
      <w:r>
        <w:t>| :--- | :--- |</w:t>
      </w:r>
    </w:p>
    <w:p w14:paraId="339EF406" w14:textId="77777777" w:rsidR="00AE60B4" w:rsidRDefault="00AE60B4" w:rsidP="00AE60B4">
      <w:r>
        <w:t>| Park entrance fee (2025 estimate) | Foreign non-resident: USD 100 per day (trekking includes multi-day entry). |</w:t>
      </w:r>
    </w:p>
    <w:p w14:paraId="740454A8" w14:textId="77777777" w:rsidR="00AE60B4" w:rsidRDefault="00AE60B4" w:rsidP="00AE60B4">
      <w:r>
        <w:t>| Trekking guide fees | Approximately USD 50–80 per day (plus required porters – approx. USD 20–30 per porter per day). Total trek cost (guide, porters, permits, huts, food) ranges from USD 400–800 for a 7-day trek. |</w:t>
      </w:r>
    </w:p>
    <w:p w14:paraId="6530A000" w14:textId="77777777" w:rsidR="00AE60B4" w:rsidRDefault="00AE60B4" w:rsidP="00AE60B4">
      <w:r>
        <w:t>| Summiting fee (Margherita Peak) | Additional USD 200–300 for glacier equipment and specialized guide. |</w:t>
      </w:r>
    </w:p>
    <w:p w14:paraId="1576FA4B" w14:textId="77777777" w:rsidR="00AE60B4" w:rsidRDefault="00AE60B4" w:rsidP="00AE60B4">
      <w:r>
        <w:lastRenderedPageBreak/>
        <w:t>| Best starting point | Nyakalengija Gate (Central Circuit) or Kilembe Gate (Kilembe Trail). |</w:t>
      </w:r>
    </w:p>
    <w:p w14:paraId="106CBE01" w14:textId="77777777" w:rsidR="00AE60B4" w:rsidRDefault="00AE60B4" w:rsidP="00AE60B4">
      <w:r>
        <w:t>| Nearest town for supplies | Kasese (ATMs, supermarkets, equipment rental). |</w:t>
      </w:r>
    </w:p>
    <w:p w14:paraId="36C1ED07" w14:textId="77777777" w:rsidR="00AE60B4" w:rsidRDefault="00AE60B4" w:rsidP="00AE60B4">
      <w:r>
        <w:t>| Equipment rental | Available in Kasese (boots, waterproofs, sleeping bags, gaiters, crampons). Quality varies. Bring your own if possible. |</w:t>
      </w:r>
    </w:p>
    <w:p w14:paraId="48AEF604" w14:textId="77777777" w:rsidR="00AE60B4" w:rsidRDefault="00AE60B4" w:rsidP="00AE60B4">
      <w:r>
        <w:t>| Mobile network | MTN and Airtel coverage is very poor to non-existent on the mountain. Satellite phones are carried by guides for emergencies. |</w:t>
      </w:r>
    </w:p>
    <w:p w14:paraId="7B20D470" w14:textId="77777777" w:rsidR="00AE60B4" w:rsidRDefault="00AE60B4" w:rsidP="00AE60B4">
      <w:r>
        <w:t>| Electricity | None on the mountain. Bring power banks and spare batteries. |</w:t>
      </w:r>
    </w:p>
    <w:p w14:paraId="3582B67D" w14:textId="77777777" w:rsidR="00AE60B4" w:rsidRDefault="00AE60B4" w:rsidP="00AE60B4">
      <w:r>
        <w:t>| Tipping | Guides, porters, and cooks: USD 10–20 per day (shared among the team). Tipping is a major part of porter income. |</w:t>
      </w:r>
    </w:p>
    <w:p w14:paraId="729F9F2A" w14:textId="77777777" w:rsidR="00AE60B4" w:rsidRDefault="00AE60B4" w:rsidP="00AE60B4">
      <w:r>
        <w:t>| Booking | All treks must be booked through Rwenzori Mountain Services (RMS) or a licensed tour operator. Book at least 3–6 months in advance for dry season treks. |</w:t>
      </w:r>
    </w:p>
    <w:p w14:paraId="70AA1294" w14:textId="77777777" w:rsidR="00AE60B4" w:rsidRDefault="00AE60B4" w:rsidP="00AE60B4"/>
    <w:p w14:paraId="4797AF6D" w14:textId="77777777" w:rsidR="00AE60B4" w:rsidRDefault="00AE60B4" w:rsidP="00AE60B4">
      <w:r>
        <w:t>15. Conclusion</w:t>
      </w:r>
    </w:p>
    <w:p w14:paraId="2131C596" w14:textId="77777777" w:rsidR="00AE60B4" w:rsidRDefault="00AE60B4" w:rsidP="00AE60B4"/>
    <w:p w14:paraId="0D75CEEE" w14:textId="77777777" w:rsidR="00AE60B4" w:rsidRDefault="00AE60B4" w:rsidP="00AE60B4">
      <w:r>
        <w:t>The Rwenzori Mountains are not for everyone. They are wet, cold, muddy, physically punishing, and technically demanding. The success rate for summiting Margherita Peak is low, even among experienced trekkers. But for those who make the journey, the Rwenzori offer something found nowhere else on Earth: equatorial glaciers, a primeval forest of giant groundsels and lobelias that look like they belong on another planet, and a profound sense of wilderness and isolation. This is not the crowded, orderly trekking experience of Kilimanjaro. It is a raw, challenging, deeply rewarding adventure into the heart of one of Africa's last great wilderness areas. The "Mountains of the Moon" will test your body and your resolve – and if you are prepared, they will reward you with memories that last a lifetime.</w:t>
      </w:r>
    </w:p>
    <w:p w14:paraId="7B904637" w14:textId="77777777" w:rsidR="00AE60B4" w:rsidRDefault="00AE60B4" w:rsidP="00AE60B4"/>
    <w:p w14:paraId="68E2B04D" w14:textId="77777777" w:rsidR="00AE60B4" w:rsidRDefault="00AE60B4" w:rsidP="00AE60B4">
      <w:r>
        <w:t>End of Document</w:t>
      </w:r>
    </w:p>
    <w:p w14:paraId="5B9271A2" w14:textId="77777777" w:rsidR="00AE60B4" w:rsidRDefault="00AE60B4" w:rsidP="00AE60B4"/>
    <w:p w14:paraId="1C1E30C4" w14:textId="77777777" w:rsidR="00AE60B4" w:rsidRDefault="00AE60B4" w:rsidP="00AE60B4">
      <w:r>
        <w:t>---</w:t>
      </w:r>
    </w:p>
    <w:p w14:paraId="4D418BAB" w14:textId="77777777" w:rsidR="00AE60B4" w:rsidRDefault="00AE60B4" w:rsidP="00AE60B4"/>
    <w:p w14:paraId="43F8E1D2" w14:textId="66980F5D" w:rsidR="00577B24" w:rsidRDefault="00AE60B4" w:rsidP="00AE60B4">
      <w:r>
        <w:t>**End of text. You can now copy and paste this into Microsoft Word and save as a .docx file.**</w:t>
      </w:r>
    </w:p>
    <w:sectPr w:rsidR="00577B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376041">
    <w:abstractNumId w:val="8"/>
  </w:num>
  <w:num w:numId="2" w16cid:durableId="119764355">
    <w:abstractNumId w:val="6"/>
  </w:num>
  <w:num w:numId="3" w16cid:durableId="452941413">
    <w:abstractNumId w:val="5"/>
  </w:num>
  <w:num w:numId="4" w16cid:durableId="1275213981">
    <w:abstractNumId w:val="4"/>
  </w:num>
  <w:num w:numId="5" w16cid:durableId="1596746028">
    <w:abstractNumId w:val="7"/>
  </w:num>
  <w:num w:numId="6" w16cid:durableId="348221441">
    <w:abstractNumId w:val="3"/>
  </w:num>
  <w:num w:numId="7" w16cid:durableId="106655972">
    <w:abstractNumId w:val="2"/>
  </w:num>
  <w:num w:numId="8" w16cid:durableId="771508538">
    <w:abstractNumId w:val="1"/>
  </w:num>
  <w:num w:numId="9" w16cid:durableId="77378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B24"/>
    <w:rsid w:val="00860204"/>
    <w:rsid w:val="00AA1D8D"/>
    <w:rsid w:val="00AE60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97545"/>
  <w14:defaultImageDpi w14:val="300"/>
  <w15:docId w15:val="{FD46832C-66BA-634A-8020-F4BD3C7B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3713</Words>
  <Characters>21168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2026-05-20T10:40:00Z</dcterms:modified>
  <cp:category/>
</cp:coreProperties>
</file>