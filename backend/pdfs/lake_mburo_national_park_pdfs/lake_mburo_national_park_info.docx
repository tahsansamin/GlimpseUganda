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39D4" w14:textId="77777777" w:rsidR="00E55F24" w:rsidRDefault="00E55F24" w:rsidP="00E55F24"/>
    <w:p w14:paraId="49AD40D3" w14:textId="77777777" w:rsidR="00E55F24" w:rsidRDefault="00E55F24" w:rsidP="00E55F24">
      <w:r>
        <w:t>---</w:t>
      </w:r>
    </w:p>
    <w:p w14:paraId="169CAB15" w14:textId="77777777" w:rsidR="00E55F24" w:rsidRDefault="00E55F24" w:rsidP="00E55F24"/>
    <w:p w14:paraId="135C0299" w14:textId="77777777" w:rsidR="00E55F24" w:rsidRDefault="00E55F24" w:rsidP="00E55F24">
      <w:r>
        <w:t>Document: Lake Mburo National Park, Uganda</w:t>
      </w:r>
    </w:p>
    <w:p w14:paraId="4BDC6360" w14:textId="77777777" w:rsidR="00E55F24" w:rsidRDefault="00E55F24" w:rsidP="00E55F24"/>
    <w:p w14:paraId="60DD31C4" w14:textId="77777777" w:rsidR="00E55F24" w:rsidRDefault="00E55F24" w:rsidP="00E55F24">
      <w:r>
        <w:t>1. Overview and Significance</w:t>
      </w:r>
    </w:p>
    <w:p w14:paraId="20CB0884" w14:textId="77777777" w:rsidR="00E55F24" w:rsidRDefault="00E55F24" w:rsidP="00E55F24"/>
    <w:p w14:paraId="28128167" w14:textId="77777777" w:rsidR="00E55F24" w:rsidRDefault="00E55F24" w:rsidP="00E55F24">
      <w:r>
        <w:t>Lake Mburo National Park is located in southwestern Uganda, approximately 240 kilometers (150 miles) west of Kampala, the capital. It lies near the towns of Mbarara (30 km east) and Kiruhura, and is the closest savanna national park to Kampala. Covering an area of approximately 370 square kilometers (143 square miles), Lake Mburo is the smallest of Uganda's savanna national parks but one of the most accessible and rewarding for short visits. It is the only park in Uganda that contains an entire lake within its boundaries (Lake Mburo itself) and is the best place in the country to see zebras, elands, and impalas. Unlike most other Ugandan parks, Lake Mburo is not home to elephants or lions (except for a few transient lions), making it safe for walking safaris and night game drives. The park was originally a controlled hunting area, was gazetted as a national park in 1933, and then re-gazetted in 1983 after a period of degazetting.</w:t>
      </w:r>
    </w:p>
    <w:p w14:paraId="68FB10E6" w14:textId="77777777" w:rsidR="00E55F24" w:rsidRDefault="00E55F24" w:rsidP="00E55F24"/>
    <w:p w14:paraId="02C44883" w14:textId="77777777" w:rsidR="00E55F24" w:rsidRDefault="00E55F24" w:rsidP="00E55F24">
      <w:r>
        <w:t>2. Geography and Climate</w:t>
      </w:r>
    </w:p>
    <w:p w14:paraId="3F1E6DDB" w14:textId="77777777" w:rsidR="00E55F24" w:rsidRDefault="00E55F24" w:rsidP="00E55F24"/>
    <w:p w14:paraId="0D69411B" w14:textId="77777777" w:rsidR="00E55F24" w:rsidRDefault="00E55F24" w:rsidP="00E55F24">
      <w:pPr>
        <w:rPr>
          <w:rFonts w:hint="eastAsia"/>
        </w:rPr>
      </w:pPr>
      <w:r>
        <w:rPr>
          <w:rFonts w:hint="eastAsia"/>
        </w:rPr>
        <w:t>Location: Latitude 0</w:t>
      </w:r>
      <w:r>
        <w:rPr>
          <w:rFonts w:hint="eastAsia"/>
        </w:rPr>
        <w:t>°</w:t>
      </w:r>
      <w:r>
        <w:rPr>
          <w:rFonts w:hint="eastAsia"/>
        </w:rPr>
        <w:t>36</w:t>
      </w:r>
      <w:r>
        <w:rPr>
          <w:rFonts w:hint="eastAsia"/>
        </w:rPr>
        <w:t>′</w:t>
      </w:r>
      <w:r>
        <w:rPr>
          <w:rFonts w:hint="eastAsia"/>
        </w:rPr>
        <w:t>S, Longitude 30</w:t>
      </w:r>
      <w:r>
        <w:rPr>
          <w:rFonts w:hint="eastAsia"/>
        </w:rPr>
        <w:t>°</w:t>
      </w:r>
      <w:r>
        <w:rPr>
          <w:rFonts w:hint="eastAsia"/>
        </w:rPr>
        <w:t>58</w:t>
      </w:r>
      <w:r>
        <w:rPr>
          <w:rFonts w:hint="eastAsia"/>
        </w:rPr>
        <w:t>′</w:t>
      </w:r>
      <w:r>
        <w:rPr>
          <w:rFonts w:hint="eastAsia"/>
        </w:rPr>
        <w:t>E. The park lies in the rain shadow of the Rwenzori Mountains and the Kigezi Highlands, which gives it a drier climate than much of western Uganda.</w:t>
      </w:r>
    </w:p>
    <w:p w14:paraId="19F36B6C" w14:textId="77777777" w:rsidR="00E55F24" w:rsidRDefault="00E55F24" w:rsidP="00E55F24"/>
    <w:p w14:paraId="2A6CD412" w14:textId="77777777" w:rsidR="00E55F24" w:rsidRDefault="00E55F24" w:rsidP="00E55F24">
      <w:r>
        <w:t>Altitude: Ranges from 1,220 to 1,828 meters (4,000 to 6,000 feet) above sea level.</w:t>
      </w:r>
    </w:p>
    <w:p w14:paraId="2C10751B" w14:textId="77777777" w:rsidR="00E55F24" w:rsidRDefault="00E55F24" w:rsidP="00E55F24"/>
    <w:p w14:paraId="0E6959FD" w14:textId="77777777" w:rsidR="00E55F24" w:rsidRDefault="00E55F24" w:rsidP="00E55F24">
      <w:r>
        <w:t>Terrain: Characterized by acacia woodland, open savanna grassland, seasonally flooded wetlands, and five lakes within or adjacent to the park: Lake Mburo (the largest, 13 km long), Lake Kigambira, Lake Mutukula, Lake Kazuma, and Lake Bwara. The landscape is gently undulating with granite outcrops (kopjes) and patches of dense thicket.</w:t>
      </w:r>
    </w:p>
    <w:p w14:paraId="7AADF5D4" w14:textId="77777777" w:rsidR="00E55F24" w:rsidRDefault="00E55F24" w:rsidP="00E55F24"/>
    <w:p w14:paraId="7EBCCBAF" w14:textId="77777777" w:rsidR="00E55F24" w:rsidRDefault="00E55F24" w:rsidP="00E55F24">
      <w:r>
        <w:lastRenderedPageBreak/>
        <w:t>Lakes: The park contains five lakes that form part of a larger wetland system. Lake Mburo is the most prominent, covering about 14 square kilometers. It is a freshwater lake with papyrus swamps along its edges.</w:t>
      </w:r>
    </w:p>
    <w:p w14:paraId="2BDEFA94" w14:textId="77777777" w:rsidR="00E55F24" w:rsidRDefault="00E55F24" w:rsidP="00E55F24"/>
    <w:p w14:paraId="243FB8F0" w14:textId="77777777" w:rsidR="00E55F24" w:rsidRDefault="00E55F24" w:rsidP="00E55F24">
      <w:r>
        <w:t>Climate: Tropical savanna climate (Köppen: Aw), moderated by altitude.</w:t>
      </w:r>
    </w:p>
    <w:p w14:paraId="3BA6995E" w14:textId="77777777" w:rsidR="00E55F24" w:rsidRDefault="00E55F24" w:rsidP="00E55F24"/>
    <w:p w14:paraId="01567E40" w14:textId="77777777" w:rsidR="00E55F24" w:rsidRDefault="00E55F24" w:rsidP="00E55F24">
      <w:r>
        <w:t>Temperatures: Daytime highs: 25°C to 29°C (77°F to 84°F). Nighttime lows: 12°C to 16°C (54°F to 61°F). It is generally warmer than Bwindi or Kabale, but cooler than the far north.</w:t>
      </w:r>
    </w:p>
    <w:p w14:paraId="6E35FB38" w14:textId="77777777" w:rsidR="00E55F24" w:rsidRDefault="00E55F24" w:rsidP="00E55F24"/>
    <w:p w14:paraId="27F3865D" w14:textId="77777777" w:rsidR="00E55F24" w:rsidRDefault="00E55F24" w:rsidP="00E55F24">
      <w:r>
        <w:t>Rainfall: Bimodal pattern. Short rains: September–November. Long rains: March–May. Annual rainfall: 800–1,000 mm (lower than most of Uganda's parks). Dry seasons: June–August and December–February. During the dry season, animals concentrate around the lakes and remaining waterholes.</w:t>
      </w:r>
    </w:p>
    <w:p w14:paraId="447655C2" w14:textId="77777777" w:rsidR="00E55F24" w:rsidRDefault="00E55F24" w:rsidP="00E55F24"/>
    <w:p w14:paraId="0AC4C141" w14:textId="77777777" w:rsidR="00E55F24" w:rsidRDefault="00E55F24" w:rsidP="00E55F24">
      <w:r>
        <w:t>3. Biodiversity</w:t>
      </w:r>
    </w:p>
    <w:p w14:paraId="3936A2EB" w14:textId="77777777" w:rsidR="00E55F24" w:rsidRDefault="00E55F24" w:rsidP="00E55F24"/>
    <w:p w14:paraId="0014F614" w14:textId="77777777" w:rsidR="00E55F24" w:rsidRDefault="00E55F24" w:rsidP="00E55F24">
      <w:r>
        <w:t>Lake Mburo is not as species-rich as the larger savanna parks, but it has several unique features, including species found nowhere else in Uganda.</w:t>
      </w:r>
    </w:p>
    <w:p w14:paraId="3F31158A" w14:textId="77777777" w:rsidR="00E55F24" w:rsidRDefault="00E55F24" w:rsidP="00E55F24"/>
    <w:p w14:paraId="5914126B" w14:textId="77777777" w:rsidR="00E55F24" w:rsidRDefault="00E55F24" w:rsidP="00E55F24">
      <w:r>
        <w:t>Mammals: Approximately 68 mammal species have been recorded.</w:t>
      </w:r>
    </w:p>
    <w:p w14:paraId="72137EB1" w14:textId="77777777" w:rsidR="00E55F24" w:rsidRDefault="00E55F24" w:rsidP="00E55F24"/>
    <w:p w14:paraId="70F034C0" w14:textId="77777777" w:rsidR="00E55F24" w:rsidRDefault="00E55F24" w:rsidP="00E55F24">
      <w:r>
        <w:t>Iconic species (best seen here in Uganda):</w:t>
      </w:r>
    </w:p>
    <w:p w14:paraId="4A248B88" w14:textId="77777777" w:rsidR="00E55F24" w:rsidRDefault="00E55F24" w:rsidP="00E55F24"/>
    <w:p w14:paraId="7709BBE4" w14:textId="77777777" w:rsidR="00E55F24" w:rsidRDefault="00E55F24" w:rsidP="00E55F24">
      <w:r>
        <w:t>Burchell's zebra: Lake Mburo has the only wild population of zebras in Uganda. Herds are common and easily seen.</w:t>
      </w:r>
    </w:p>
    <w:p w14:paraId="4B7A11B7" w14:textId="77777777" w:rsidR="00E55F24" w:rsidRDefault="00E55F24" w:rsidP="00E55F24"/>
    <w:p w14:paraId="250664EF" w14:textId="77777777" w:rsidR="00E55F24" w:rsidRDefault="00E55F24" w:rsidP="00E55F24">
      <w:r>
        <w:t>Eland: The largest antelope in Africa. Lake Mburo has a healthy population.</w:t>
      </w:r>
    </w:p>
    <w:p w14:paraId="015AFB4C" w14:textId="77777777" w:rsidR="00E55F24" w:rsidRDefault="00E55F24" w:rsidP="00E55F24"/>
    <w:p w14:paraId="1A673740" w14:textId="77777777" w:rsidR="00E55F24" w:rsidRDefault="00E55F24" w:rsidP="00E55F24">
      <w:r>
        <w:t>Impala: Another species found only in Lake Mburo among Uganda's parks.</w:t>
      </w:r>
    </w:p>
    <w:p w14:paraId="04BF6547" w14:textId="77777777" w:rsidR="00E55F24" w:rsidRDefault="00E55F24" w:rsidP="00E55F24"/>
    <w:p w14:paraId="3D9CF74C" w14:textId="77777777" w:rsidR="00E55F24" w:rsidRDefault="00E55F24" w:rsidP="00E55F24">
      <w:r>
        <w:t>Other common mammals:</w:t>
      </w:r>
    </w:p>
    <w:p w14:paraId="49C7FE08" w14:textId="77777777" w:rsidR="00E55F24" w:rsidRDefault="00E55F24" w:rsidP="00E55F24"/>
    <w:p w14:paraId="18694BDB" w14:textId="77777777" w:rsidR="00E55F24" w:rsidRDefault="00E55F24" w:rsidP="00E55F24">
      <w:r>
        <w:t>Topi (a type of hartebeest, common on open plains).</w:t>
      </w:r>
    </w:p>
    <w:p w14:paraId="1A8FC6F6" w14:textId="77777777" w:rsidR="00E55F24" w:rsidRDefault="00E55F24" w:rsidP="00E55F24"/>
    <w:p w14:paraId="18D079E6" w14:textId="77777777" w:rsidR="00E55F24" w:rsidRDefault="00E55F24" w:rsidP="00E55F24">
      <w:r>
        <w:t>Bushbuck (common near thickets and water).</w:t>
      </w:r>
    </w:p>
    <w:p w14:paraId="10E13EAE" w14:textId="77777777" w:rsidR="00E55F24" w:rsidRDefault="00E55F24" w:rsidP="00E55F24"/>
    <w:p w14:paraId="2C2E4FAF" w14:textId="77777777" w:rsidR="00E55F24" w:rsidRDefault="00E55F24" w:rsidP="00E55F24">
      <w:r>
        <w:t>Defassa waterbuck (abundant along lake shores).</w:t>
      </w:r>
    </w:p>
    <w:p w14:paraId="07B3C871" w14:textId="77777777" w:rsidR="00E55F24" w:rsidRDefault="00E55F24" w:rsidP="00E55F24"/>
    <w:p w14:paraId="171D3EB1" w14:textId="77777777" w:rsidR="00E55F24" w:rsidRDefault="00E55F24" w:rsidP="00E55F24">
      <w:r>
        <w:t>Warthog (very common).</w:t>
      </w:r>
    </w:p>
    <w:p w14:paraId="57FAC326" w14:textId="77777777" w:rsidR="00E55F24" w:rsidRDefault="00E55F24" w:rsidP="00E55F24"/>
    <w:p w14:paraId="4A1D6125" w14:textId="77777777" w:rsidR="00E55F24" w:rsidRDefault="00E55F24" w:rsidP="00E55F24">
      <w:r>
        <w:t>Buffalo (large herds, but more skittish than in other parks).</w:t>
      </w:r>
    </w:p>
    <w:p w14:paraId="6424A833" w14:textId="77777777" w:rsidR="00E55F24" w:rsidRDefault="00E55F24" w:rsidP="00E55F24"/>
    <w:p w14:paraId="6D558B9C" w14:textId="77777777" w:rsidR="00E55F24" w:rsidRDefault="00E55F24" w:rsidP="00E55F24">
      <w:r>
        <w:t>Reedbuck.</w:t>
      </w:r>
    </w:p>
    <w:p w14:paraId="05D9CCC5" w14:textId="77777777" w:rsidR="00E55F24" w:rsidRDefault="00E55F24" w:rsidP="00E55F24"/>
    <w:p w14:paraId="0F916707" w14:textId="77777777" w:rsidR="00E55F24" w:rsidRDefault="00E55F24" w:rsidP="00E55F24">
      <w:r>
        <w:t>Klipspringer (on rocky kopjes).</w:t>
      </w:r>
    </w:p>
    <w:p w14:paraId="582A39A1" w14:textId="77777777" w:rsidR="00E55F24" w:rsidRDefault="00E55F24" w:rsidP="00E55F24"/>
    <w:p w14:paraId="66F1B745" w14:textId="77777777" w:rsidR="00E55F24" w:rsidRDefault="00E55F24" w:rsidP="00E55F24">
      <w:r>
        <w:t>Hyena (spotted hyena, common; you may hear them at night).</w:t>
      </w:r>
    </w:p>
    <w:p w14:paraId="6210AD7A" w14:textId="77777777" w:rsidR="00E55F24" w:rsidRDefault="00E55F24" w:rsidP="00E55F24"/>
    <w:p w14:paraId="34DC123D" w14:textId="77777777" w:rsidR="00E55F24" w:rsidRDefault="00E55F24" w:rsidP="00E55F24">
      <w:r>
        <w:t>Leopard (present, elusive but occasionally seen on night drives).</w:t>
      </w:r>
    </w:p>
    <w:p w14:paraId="79B47DBB" w14:textId="77777777" w:rsidR="00E55F24" w:rsidRDefault="00E55F24" w:rsidP="00E55F24"/>
    <w:p w14:paraId="1C486B64" w14:textId="77777777" w:rsidR="00E55F24" w:rsidRDefault="00E55F24" w:rsidP="00E55F24">
      <w:r>
        <w:t>Sitatunga (rare, semi-aquatic antelope found in papyrus swamps; very shy).</w:t>
      </w:r>
    </w:p>
    <w:p w14:paraId="214CA9EE" w14:textId="77777777" w:rsidR="00E55F24" w:rsidRDefault="00E55F24" w:rsidP="00E55F24"/>
    <w:p w14:paraId="151FD7B2" w14:textId="77777777" w:rsidR="00E55F24" w:rsidRDefault="00E55F24" w:rsidP="00E55F24">
      <w:r>
        <w:t>Side-striped jackal.</w:t>
      </w:r>
    </w:p>
    <w:p w14:paraId="01A27F0A" w14:textId="77777777" w:rsidR="00E55F24" w:rsidRDefault="00E55F24" w:rsidP="00E55F24"/>
    <w:p w14:paraId="51F05F06" w14:textId="77777777" w:rsidR="00E55F24" w:rsidRDefault="00E55F24" w:rsidP="00E55F24">
      <w:r>
        <w:t>Primates: Vervet monkeys, olive baboons, and nocturnal bushbabies.</w:t>
      </w:r>
    </w:p>
    <w:p w14:paraId="0D7A5275" w14:textId="77777777" w:rsidR="00E55F24" w:rsidRDefault="00E55F24" w:rsidP="00E55F24"/>
    <w:p w14:paraId="28BA1950" w14:textId="77777777" w:rsidR="00E55F24" w:rsidRDefault="00E55F24" w:rsidP="00E55F24">
      <w:r>
        <w:t>Not present: Elephant (historically present but eliminated; not reintroduced). Lion (occasional transient individuals from neighboring areas, but no resident pride). Giraffe, rhino, cheetah, wild dog (absent).</w:t>
      </w:r>
    </w:p>
    <w:p w14:paraId="0669DE7E" w14:textId="77777777" w:rsidR="00E55F24" w:rsidRDefault="00E55F24" w:rsidP="00E55F24"/>
    <w:p w14:paraId="268945BE" w14:textId="77777777" w:rsidR="00E55F24" w:rsidRDefault="00E55F24" w:rsidP="00E55F24">
      <w:r>
        <w:t>Birds: Over 350 bird species have been recorded, including several wetland and dry-country specials.</w:t>
      </w:r>
    </w:p>
    <w:p w14:paraId="7B4545D0" w14:textId="77777777" w:rsidR="00E55F24" w:rsidRDefault="00E55F24" w:rsidP="00E55F24"/>
    <w:p w14:paraId="2B943AD1" w14:textId="77777777" w:rsidR="00E55F24" w:rsidRDefault="00E55F24" w:rsidP="00E55F24">
      <w:r>
        <w:t>Notable species:</w:t>
      </w:r>
    </w:p>
    <w:p w14:paraId="70A1404F" w14:textId="77777777" w:rsidR="00E55F24" w:rsidRDefault="00E55F24" w:rsidP="00E55F24"/>
    <w:p w14:paraId="752D157A" w14:textId="77777777" w:rsidR="00E55F24" w:rsidRDefault="00E55F24" w:rsidP="00E55F24">
      <w:r>
        <w:t>African finfoot (rare, found on Lake Mburo).</w:t>
      </w:r>
    </w:p>
    <w:p w14:paraId="5D9DD00C" w14:textId="77777777" w:rsidR="00E55F24" w:rsidRDefault="00E55F24" w:rsidP="00E55F24"/>
    <w:p w14:paraId="0A433767" w14:textId="77777777" w:rsidR="00E55F24" w:rsidRDefault="00E55F24" w:rsidP="00E55F24">
      <w:r>
        <w:t>Papyrus gonolek (endemic to papyrus swamps; found in the lake's wetlands).</w:t>
      </w:r>
    </w:p>
    <w:p w14:paraId="4FB11221" w14:textId="77777777" w:rsidR="00E55F24" w:rsidRDefault="00E55F24" w:rsidP="00E55F24"/>
    <w:p w14:paraId="5711602B" w14:textId="77777777" w:rsidR="00E55F24" w:rsidRDefault="00E55F24" w:rsidP="00E55F24">
      <w:r>
        <w:t>Shoebill (rare, but occasionally seen in the swamps at the lake's edges).</w:t>
      </w:r>
    </w:p>
    <w:p w14:paraId="50A325D7" w14:textId="77777777" w:rsidR="00E55F24" w:rsidRDefault="00E55F24" w:rsidP="00E55F24"/>
    <w:p w14:paraId="1DEF893E" w14:textId="77777777" w:rsidR="00E55F24" w:rsidRDefault="00E55F24" w:rsidP="00E55F24">
      <w:r>
        <w:t>White-backed night heron.</w:t>
      </w:r>
    </w:p>
    <w:p w14:paraId="0970C4BA" w14:textId="77777777" w:rsidR="00E55F24" w:rsidRDefault="00E55F24" w:rsidP="00E55F24"/>
    <w:p w14:paraId="4637C5B3" w14:textId="77777777" w:rsidR="00E55F24" w:rsidRDefault="00E55F24" w:rsidP="00E55F24">
      <w:r>
        <w:t>Blue-breasted kingfisher.</w:t>
      </w:r>
    </w:p>
    <w:p w14:paraId="64A82B5B" w14:textId="77777777" w:rsidR="00E55F24" w:rsidRDefault="00E55F24" w:rsidP="00E55F24"/>
    <w:p w14:paraId="22943F44" w14:textId="77777777" w:rsidR="00E55F24" w:rsidRDefault="00E55F24" w:rsidP="00E55F24">
      <w:r>
        <w:t>African fish eagle (common on the lake).</w:t>
      </w:r>
    </w:p>
    <w:p w14:paraId="2C4BDB30" w14:textId="77777777" w:rsidR="00E55F24" w:rsidRDefault="00E55F24" w:rsidP="00E55F24"/>
    <w:p w14:paraId="75247EDA" w14:textId="77777777" w:rsidR="00E55F24" w:rsidRDefault="00E55F24" w:rsidP="00E55F24">
      <w:r>
        <w:t>Saddle-billed stork.</w:t>
      </w:r>
    </w:p>
    <w:p w14:paraId="142356CD" w14:textId="77777777" w:rsidR="00E55F24" w:rsidRDefault="00E55F24" w:rsidP="00E55F24"/>
    <w:p w14:paraId="2AC5B5A4" w14:textId="77777777" w:rsidR="00E55F24" w:rsidRDefault="00E55F24" w:rsidP="00E55F24">
      <w:r>
        <w:t>Grey-crowned crane (Uganda's national bird).</w:t>
      </w:r>
    </w:p>
    <w:p w14:paraId="7DD60CC5" w14:textId="77777777" w:rsidR="00E55F24" w:rsidRDefault="00E55F24" w:rsidP="00E55F24"/>
    <w:p w14:paraId="17B4EA9D" w14:textId="77777777" w:rsidR="00E55F24" w:rsidRDefault="00E55F24" w:rsidP="00E55F24">
      <w:r>
        <w:t>Other: Marabou stork, herons, egrets, cormorants, bee-eaters, hornbills, weavers, and numerous raptors.</w:t>
      </w:r>
    </w:p>
    <w:p w14:paraId="1299450E" w14:textId="77777777" w:rsidR="00E55F24" w:rsidRDefault="00E55F24" w:rsidP="00E55F24"/>
    <w:p w14:paraId="1CFAF085" w14:textId="77777777" w:rsidR="00E55F24" w:rsidRDefault="00E55F24" w:rsidP="00E55F24">
      <w:r>
        <w:t>Reptiles and amphibians: Crocodiles (Nile crocodiles) are present in Lake Mburo and other lakes but are not abundant. Monitor lizards, snakes (including pythons and cobras), and various frogs.</w:t>
      </w:r>
    </w:p>
    <w:p w14:paraId="61E9EE43" w14:textId="77777777" w:rsidR="00E55F24" w:rsidRDefault="00E55F24" w:rsidP="00E55F24"/>
    <w:p w14:paraId="66667946" w14:textId="77777777" w:rsidR="00E55F24" w:rsidRDefault="00E55F24" w:rsidP="00E55F24">
      <w:r>
        <w:t>Flora: The park is dominated by acacia woodland (Acacia hockii, Acacia sieberiana), open grasslands (Hyparrhenia, Themeda), and thickets of Euphorbia and Capparis. Along the lakeshores, there are extensive papyrus (Cyperus papyrus) swamps and stands of Phoenix reclinata palms.</w:t>
      </w:r>
    </w:p>
    <w:p w14:paraId="044752B7" w14:textId="77777777" w:rsidR="00E55F24" w:rsidRDefault="00E55F24" w:rsidP="00E55F24"/>
    <w:p w14:paraId="3F3CF99E" w14:textId="77777777" w:rsidR="00E55F24" w:rsidRDefault="00E55F24" w:rsidP="00E55F24">
      <w:r>
        <w:t>4. Key Attractions and Activities</w:t>
      </w:r>
    </w:p>
    <w:p w14:paraId="2140F2A6" w14:textId="77777777" w:rsidR="00E55F24" w:rsidRDefault="00E55F24" w:rsidP="00E55F24"/>
    <w:p w14:paraId="53A99263" w14:textId="77777777" w:rsidR="00E55F24" w:rsidRDefault="00E55F24" w:rsidP="00E55F24">
      <w:r>
        <w:t>A) Game Drives (The Core Activity)</w:t>
      </w:r>
    </w:p>
    <w:p w14:paraId="2B61AFC4" w14:textId="77777777" w:rsidR="00E55F24" w:rsidRDefault="00E55F24" w:rsidP="00E55F24"/>
    <w:p w14:paraId="5DA0B6D6" w14:textId="77777777" w:rsidR="00E55F24" w:rsidRDefault="00E55F24" w:rsidP="00E55F24">
      <w:r>
        <w:t>Lake Mburo offers excellent game viewing on well-maintained tracks. Because the park is small and has no elephants or resident lions, game drives are less crowded and more relaxed than in Queen Elizabeth or Murchison Falls.</w:t>
      </w:r>
    </w:p>
    <w:p w14:paraId="79931844" w14:textId="77777777" w:rsidR="00E55F24" w:rsidRDefault="00E55F24" w:rsidP="00E55F24"/>
    <w:p w14:paraId="1B16D175" w14:textId="77777777" w:rsidR="00E55F24" w:rsidRDefault="00E55F24" w:rsidP="00E55F24">
      <w:r>
        <w:t>Morning game drive (6:30 am – 10:00 am): Best for spotting zebras, elands, impalas, topis, and buffalo. Animals are most active in the cool morning.</w:t>
      </w:r>
    </w:p>
    <w:p w14:paraId="556E266E" w14:textId="77777777" w:rsidR="00E55F24" w:rsidRDefault="00E55F24" w:rsidP="00E55F24"/>
    <w:p w14:paraId="7DC53B40" w14:textId="77777777" w:rsidR="00E55F24" w:rsidRDefault="00E55F24" w:rsidP="00E55F24">
      <w:r>
        <w:t>Late afternoon game drive (4:00 pm – 6:30 pm): Excellent for photography in golden light. Predators (hyenas, leopards) begin to stir.</w:t>
      </w:r>
    </w:p>
    <w:p w14:paraId="127EF8AB" w14:textId="77777777" w:rsidR="00E55F24" w:rsidRDefault="00E55F24" w:rsidP="00E55F24"/>
    <w:p w14:paraId="2C1679AF" w14:textId="77777777" w:rsidR="00E55F24" w:rsidRDefault="00E55F24" w:rsidP="00E55F24">
      <w:r>
        <w:t>Night game drive (7:00 pm – 9:00 pm): A unique activity not permitted in many other Ugandan parks (due to lions/elephants). Lake Mburo is safe for night drives. You can spot nocturnal animals: hyenas, leopards (if lucky), bushbabies, genets, civets, and nightjars. Use a red-filtered spotlight. Advance booking required.</w:t>
      </w:r>
    </w:p>
    <w:p w14:paraId="754705F0" w14:textId="77777777" w:rsidR="00E55F24" w:rsidRDefault="00E55F24" w:rsidP="00E55F24"/>
    <w:p w14:paraId="40BBC073" w14:textId="77777777" w:rsidR="00E55F24" w:rsidRDefault="00E55F24" w:rsidP="00E55F24">
      <w:r>
        <w:t>Where to drive: The tracks around Lake Mburo itself (especially the lakeshore track), the Kazuma Lookout track (for panoramic views), and the Rubanga Forest track (for birding).</w:t>
      </w:r>
    </w:p>
    <w:p w14:paraId="7DD2C3C8" w14:textId="77777777" w:rsidR="00E55F24" w:rsidRDefault="00E55F24" w:rsidP="00E55F24"/>
    <w:p w14:paraId="19ADBEDA" w14:textId="77777777" w:rsidR="00E55F24" w:rsidRDefault="00E55F24" w:rsidP="00E55F24">
      <w:r>
        <w:t>B) Boat Cruise on Lake Mburo</w:t>
      </w:r>
    </w:p>
    <w:p w14:paraId="397F79F4" w14:textId="77777777" w:rsidR="00E55F24" w:rsidRDefault="00E55F24" w:rsidP="00E55F24"/>
    <w:p w14:paraId="6A76476D" w14:textId="77777777" w:rsidR="00E55F24" w:rsidRDefault="00E55F24" w:rsidP="00E55F24">
      <w:r>
        <w:t>A highlight of any visit. The boat launch is at the park's main jetty near the Rwonyo Rest Camp.</w:t>
      </w:r>
    </w:p>
    <w:p w14:paraId="569F0CDE" w14:textId="77777777" w:rsidR="00E55F24" w:rsidRDefault="00E55F24" w:rsidP="00E55F24"/>
    <w:p w14:paraId="2EBD8C8C" w14:textId="77777777" w:rsidR="00E55F24" w:rsidRDefault="00E55F24" w:rsidP="00E55F24">
      <w:r>
        <w:t>What you see: Hippos (large pods in the lake), crocodiles (basking on shores), buffalo and waterbuck drinking at the water's edge, and abundant birdlife (African fish eagles, kingfishers, herons, cormorants, and occasionally African finfoot and shoebill).</w:t>
      </w:r>
    </w:p>
    <w:p w14:paraId="38C59FEA" w14:textId="77777777" w:rsidR="00E55F24" w:rsidRDefault="00E55F24" w:rsidP="00E55F24"/>
    <w:p w14:paraId="1094B1AC" w14:textId="77777777" w:rsidR="00E55F24" w:rsidRDefault="00E55F24" w:rsidP="00E55F24">
      <w:r>
        <w:t>Duration: 1.5 to 2 hours.</w:t>
      </w:r>
    </w:p>
    <w:p w14:paraId="3370C8E9" w14:textId="77777777" w:rsidR="00E55F24" w:rsidRDefault="00E55F24" w:rsidP="00E55F24"/>
    <w:p w14:paraId="08D859AE" w14:textId="77777777" w:rsidR="00E55F24" w:rsidRDefault="00E55F24" w:rsidP="00E55F24">
      <w:r>
        <w:t>Timing: Morning (8:00 am, 9:00 am) and late afternoon (4:00 pm) are best. The afternoon light is beautiful.</w:t>
      </w:r>
    </w:p>
    <w:p w14:paraId="6EF5232D" w14:textId="77777777" w:rsidR="00E55F24" w:rsidRDefault="00E55F24" w:rsidP="00E55F24"/>
    <w:p w14:paraId="4D5373AD" w14:textId="77777777" w:rsidR="00E55F24" w:rsidRDefault="00E55F24" w:rsidP="00E55F24">
      <w:r>
        <w:t>Book through: Uganda Wildlife Authority office at Rwonyo.</w:t>
      </w:r>
    </w:p>
    <w:p w14:paraId="15899721" w14:textId="77777777" w:rsidR="00E55F24" w:rsidRDefault="00E55F24" w:rsidP="00E55F24"/>
    <w:p w14:paraId="5A779A50" w14:textId="77777777" w:rsidR="00E55F24" w:rsidRDefault="00E55F24" w:rsidP="00E55F24">
      <w:r>
        <w:t>C) Walking Safaris (Guided Nature Walks)</w:t>
      </w:r>
    </w:p>
    <w:p w14:paraId="3967DA49" w14:textId="77777777" w:rsidR="00E55F24" w:rsidRDefault="00E55F24" w:rsidP="00E55F24"/>
    <w:p w14:paraId="602DF996" w14:textId="77777777" w:rsidR="00E55F24" w:rsidRDefault="00E55F24" w:rsidP="00E55F24">
      <w:r>
        <w:t>Because there are no elephants and only occasional lions, Lake Mburo is one of the few Ugandan parks where guided walking safaris are offered.</w:t>
      </w:r>
    </w:p>
    <w:p w14:paraId="5ECCCBE1" w14:textId="77777777" w:rsidR="00E55F24" w:rsidRDefault="00E55F24" w:rsidP="00E55F24"/>
    <w:p w14:paraId="71B64F27" w14:textId="77777777" w:rsidR="00E55F24" w:rsidRDefault="00E55F24" w:rsidP="00E55F24">
      <w:r>
        <w:t>What to expect: A ranger leads a small group (max 8 people) on a 2–4 hour walk through acacia woodland, open grassland, and along the lake shore. You learn to track animals, identify plants and birds, and understand the ecosystem. You may approach zebras, impalas, warthogs, and buffalo (at a safe distance).</w:t>
      </w:r>
    </w:p>
    <w:p w14:paraId="7A0771E4" w14:textId="77777777" w:rsidR="00E55F24" w:rsidRDefault="00E55F24" w:rsidP="00E55F24"/>
    <w:p w14:paraId="0AA9393C" w14:textId="77777777" w:rsidR="00E55F24" w:rsidRDefault="00E55F24" w:rsidP="00E55F24">
      <w:r>
        <w:t>Safety: Your ranger carries a rifle and is trained in wildlife behavior. Follow instructions strictly.</w:t>
      </w:r>
    </w:p>
    <w:p w14:paraId="19055A96" w14:textId="77777777" w:rsidR="00E55F24" w:rsidRDefault="00E55F24" w:rsidP="00E55F24"/>
    <w:p w14:paraId="7D70F146" w14:textId="77777777" w:rsidR="00E55F24" w:rsidRDefault="00E55F24" w:rsidP="00E55F24">
      <w:r>
        <w:lastRenderedPageBreak/>
        <w:t>Best time: Early morning (6:30 am) or late afternoon (3:30 pm). It is cooler and animals are more active.</w:t>
      </w:r>
    </w:p>
    <w:p w14:paraId="70E500E3" w14:textId="77777777" w:rsidR="00E55F24" w:rsidRDefault="00E55F24" w:rsidP="00E55F24"/>
    <w:p w14:paraId="1C600B6A" w14:textId="77777777" w:rsidR="00E55F24" w:rsidRDefault="00E55F24" w:rsidP="00E55F24">
      <w:r>
        <w:t>D) Horseback Safaris (Unique to Lake Mburo)</w:t>
      </w:r>
    </w:p>
    <w:p w14:paraId="2BA29A3B" w14:textId="77777777" w:rsidR="00E55F24" w:rsidRDefault="00E55F24" w:rsidP="00E55F24"/>
    <w:p w14:paraId="1803902B" w14:textId="77777777" w:rsidR="00E55F24" w:rsidRDefault="00E55F24" w:rsidP="00E55F24">
      <w:r>
        <w:t>Lake Mburo is the only national park in Uganda that offers horse riding safaris. Operated by private concessionaires (e.g., Mihingo Lodge), these safaris allow you to approach zebras, impalas, elands, and buffalo on horseback. The horses are well-trained and accustomed to wildlife. Suitable for beginners and experienced riders. Duration: 1 to 4 hours. Advance booking required.</w:t>
      </w:r>
    </w:p>
    <w:p w14:paraId="5BBE8714" w14:textId="77777777" w:rsidR="00E55F24" w:rsidRDefault="00E55F24" w:rsidP="00E55F24"/>
    <w:p w14:paraId="3750F2B7" w14:textId="77777777" w:rsidR="00E55F24" w:rsidRDefault="00E55F24" w:rsidP="00E55F24">
      <w:r>
        <w:t>E) Cycling Safaris (Mountain Biking)</w:t>
      </w:r>
    </w:p>
    <w:p w14:paraId="377C3843" w14:textId="77777777" w:rsidR="00E55F24" w:rsidRDefault="00E55F24" w:rsidP="00E55F24"/>
    <w:p w14:paraId="33873DC1" w14:textId="77777777" w:rsidR="00E55F24" w:rsidRDefault="00E55F24" w:rsidP="00E55F24">
      <w:r>
        <w:t>Bicycles can be rented from the park headquarters or from nearby lodges. A ranger guides you on designated tracks. This is a quiet, low-impact way to see the park. Good fitness required. Duration: 2–4 hours.</w:t>
      </w:r>
    </w:p>
    <w:p w14:paraId="6658DFAA" w14:textId="77777777" w:rsidR="00E55F24" w:rsidRDefault="00E55F24" w:rsidP="00E55F24"/>
    <w:p w14:paraId="7A8972B1" w14:textId="77777777" w:rsidR="00E55F24" w:rsidRDefault="00E55F24" w:rsidP="00E55F24">
      <w:r>
        <w:t>F) Birdwatching</w:t>
      </w:r>
    </w:p>
    <w:p w14:paraId="0601ECC3" w14:textId="77777777" w:rsidR="00E55F24" w:rsidRDefault="00E55F24" w:rsidP="00E55F24"/>
    <w:p w14:paraId="12E49D14" w14:textId="77777777" w:rsidR="00E55F24" w:rsidRDefault="00E55F24" w:rsidP="00E55F24">
      <w:r>
        <w:t>Lake Mburo is excellent for birders, especially those interested in acacia-associated species and wetland birds. Key birding spots:</w:t>
      </w:r>
    </w:p>
    <w:p w14:paraId="676AD07F" w14:textId="77777777" w:rsidR="00E55F24" w:rsidRDefault="00E55F24" w:rsidP="00E55F24"/>
    <w:p w14:paraId="07CD75E0" w14:textId="77777777" w:rsidR="00E55F24" w:rsidRDefault="00E55F24" w:rsidP="00E55F24">
      <w:r>
        <w:t>Rubanga Forest: A small patch of ground water forest (unusual in a savanna park) with forest birds.</w:t>
      </w:r>
    </w:p>
    <w:p w14:paraId="702FCEC4" w14:textId="77777777" w:rsidR="00E55F24" w:rsidRDefault="00E55F24" w:rsidP="00E55F24"/>
    <w:p w14:paraId="751C1E79" w14:textId="77777777" w:rsidR="00E55F24" w:rsidRDefault="00E55F24" w:rsidP="00E55F24">
      <w:r>
        <w:t>Lake Mburo shoreline (boat cruise): Waterbirds.</w:t>
      </w:r>
    </w:p>
    <w:p w14:paraId="52CA101A" w14:textId="77777777" w:rsidR="00E55F24" w:rsidRDefault="00E55F24" w:rsidP="00E55F24"/>
    <w:p w14:paraId="2CD890EF" w14:textId="77777777" w:rsidR="00E55F24" w:rsidRDefault="00E55F24" w:rsidP="00E55F24">
      <w:r>
        <w:t>Jacana Lodge area: Papyrus swamp birds.</w:t>
      </w:r>
    </w:p>
    <w:p w14:paraId="0B3CF25A" w14:textId="77777777" w:rsidR="00E55F24" w:rsidRDefault="00E55F24" w:rsidP="00E55F24"/>
    <w:p w14:paraId="3C2A0BC9" w14:textId="77777777" w:rsidR="00E55F24" w:rsidRDefault="00E55F24" w:rsidP="00E55F24">
      <w:r>
        <w:t>Kazuma Lookout: Raptors.</w:t>
      </w:r>
    </w:p>
    <w:p w14:paraId="3412F47D" w14:textId="77777777" w:rsidR="00E55F24" w:rsidRDefault="00E55F24" w:rsidP="00E55F24"/>
    <w:p w14:paraId="563A2A6A" w14:textId="77777777" w:rsidR="00E55F24" w:rsidRDefault="00E55F24" w:rsidP="00E55F24">
      <w:r>
        <w:t>G) Cultural Encounters (Igongo Cultural Centre, near the park)</w:t>
      </w:r>
    </w:p>
    <w:p w14:paraId="1079F788" w14:textId="77777777" w:rsidR="00E55F24" w:rsidRDefault="00E55F24" w:rsidP="00E55F24"/>
    <w:p w14:paraId="3219D9C6" w14:textId="77777777" w:rsidR="00E55F24" w:rsidRDefault="00E55F24" w:rsidP="00E55F24">
      <w:r>
        <w:t>Located just outside the park on the Mbarara road, the Igongo Cultural Centre is a museum and cultural village showcasing the history and traditions of the Ankole people (Bahima and Bairu). Exhibits include royal regalia, traditional homesteads, and a historical timeline of the region. There is also a restaurant serving traditional Ankole cuisine.</w:t>
      </w:r>
    </w:p>
    <w:p w14:paraId="24C451B4" w14:textId="77777777" w:rsidR="00E55F24" w:rsidRDefault="00E55F24" w:rsidP="00E55F24"/>
    <w:p w14:paraId="1A7F38E4" w14:textId="77777777" w:rsidR="00E55F24" w:rsidRDefault="00E55F24" w:rsidP="00E55F24">
      <w:r>
        <w:t>H) Salt Lick Visit</w:t>
      </w:r>
    </w:p>
    <w:p w14:paraId="1DB635C8" w14:textId="77777777" w:rsidR="00E55F24" w:rsidRDefault="00E55F24" w:rsidP="00E55F24"/>
    <w:p w14:paraId="723A00E9" w14:textId="77777777" w:rsidR="00E55F24" w:rsidRDefault="00E55F24" w:rsidP="00E55F24">
      <w:r>
        <w:t>The park has natural salt licks where animals gather to supplement their diet with minerals. Viewing platforms allow you to observe zebras, impalas, buffalo, and warthogs at the lick. Best visited during the dry season.</w:t>
      </w:r>
    </w:p>
    <w:p w14:paraId="3641E0E2" w14:textId="77777777" w:rsidR="00E55F24" w:rsidRDefault="00E55F24" w:rsidP="00E55F24"/>
    <w:p w14:paraId="185D09B5" w14:textId="77777777" w:rsidR="00E55F24" w:rsidRDefault="00E55F24" w:rsidP="00E55F24">
      <w:r>
        <w:t>5. Getting There</w:t>
      </w:r>
    </w:p>
    <w:p w14:paraId="444A22CB" w14:textId="77777777" w:rsidR="00E55F24" w:rsidRDefault="00E55F24" w:rsidP="00E55F24"/>
    <w:p w14:paraId="6B25AEDE" w14:textId="77777777" w:rsidR="00E55F24" w:rsidRDefault="00E55F24" w:rsidP="00E55F24">
      <w:r>
        <w:t>By road from Kampala: Approximately 3.5 to 4 hours (240 km). Route: Kampala–Mbarara–Lake Mburo. The road is paved (tarmac) all the way to the park gates via Mbarara. This is the most accessible of Uganda's savanna parks by road. A 4x4 vehicle is not essential but is helpful for internal park tracks, especially in the wet season.</w:t>
      </w:r>
    </w:p>
    <w:p w14:paraId="1FB274C9" w14:textId="77777777" w:rsidR="00E55F24" w:rsidRDefault="00E55F24" w:rsidP="00E55F24"/>
    <w:p w14:paraId="1C36F958" w14:textId="77777777" w:rsidR="00E55F24" w:rsidRDefault="00E55F24" w:rsidP="00E55F24">
      <w:r>
        <w:t>From Mbarara: 30 km east; 30 minutes.</w:t>
      </w:r>
    </w:p>
    <w:p w14:paraId="040872E6" w14:textId="77777777" w:rsidR="00E55F24" w:rsidRDefault="00E55F24" w:rsidP="00E55F24"/>
    <w:p w14:paraId="532C916F" w14:textId="77777777" w:rsidR="00E55F24" w:rsidRDefault="00E55F24" w:rsidP="00E55F24">
      <w:r>
        <w:t>From Queen Elizabeth National Park: Approximately 2.5 to 3 hours via Mbarara.</w:t>
      </w:r>
    </w:p>
    <w:p w14:paraId="6FD42BC8" w14:textId="77777777" w:rsidR="00E55F24" w:rsidRDefault="00E55F24" w:rsidP="00E55F24"/>
    <w:p w14:paraId="39A09D67" w14:textId="77777777" w:rsidR="00E55F24" w:rsidRDefault="00E55F24" w:rsidP="00E55F24">
      <w:r>
        <w:t>From Bwindi or Kabale: Approximately 4–5 hours.</w:t>
      </w:r>
    </w:p>
    <w:p w14:paraId="61C35B19" w14:textId="77777777" w:rsidR="00E55F24" w:rsidRDefault="00E55F24" w:rsidP="00E55F24"/>
    <w:p w14:paraId="1E8AB064" w14:textId="77777777" w:rsidR="00E55F24" w:rsidRDefault="00E55F24" w:rsidP="00E55F24">
      <w:r>
        <w:t>Public transport: Buses from Kampala to Mbarara drop you at the Mbarara–Kampala highway junction at Sanga (the park's main gate). From there, hire a boda boda or taxi to your lodge (arrange in advance).</w:t>
      </w:r>
    </w:p>
    <w:p w14:paraId="499DABCB" w14:textId="77777777" w:rsidR="00E55F24" w:rsidRDefault="00E55F24" w:rsidP="00E55F24"/>
    <w:p w14:paraId="40D45ED1" w14:textId="77777777" w:rsidR="00E55F24" w:rsidRDefault="00E55F24" w:rsidP="00E55F24">
      <w:r>
        <w:t>By air: The nearest airstrip is Mbarara Airstrip (small, domestic charters). Most visitors arrive by road.</w:t>
      </w:r>
    </w:p>
    <w:p w14:paraId="2E464A20" w14:textId="77777777" w:rsidR="00E55F24" w:rsidRDefault="00E55F24" w:rsidP="00E55F24"/>
    <w:p w14:paraId="59966B11" w14:textId="77777777" w:rsidR="00E55F24" w:rsidRDefault="00E55F24" w:rsidP="00E55F24">
      <w:r>
        <w:t>6. Accommodation Options</w:t>
      </w:r>
    </w:p>
    <w:p w14:paraId="7A9642EA" w14:textId="77777777" w:rsidR="00E55F24" w:rsidRDefault="00E55F24" w:rsidP="00E55F24"/>
    <w:p w14:paraId="7191FFBE" w14:textId="77777777" w:rsidR="00E55F24" w:rsidRDefault="00E55F24" w:rsidP="00E55F24">
      <w:r>
        <w:t>Lake Mburo has a good range of lodges and campsites, many within walking distance of the lake.</w:t>
      </w:r>
    </w:p>
    <w:p w14:paraId="090D1C14" w14:textId="77777777" w:rsidR="00E55F24" w:rsidRDefault="00E55F24" w:rsidP="00E55F24"/>
    <w:p w14:paraId="56FAEF13" w14:textId="77777777" w:rsidR="00E55F24" w:rsidRDefault="00E55F24" w:rsidP="00E55F24">
      <w:r>
        <w:t>Inside or adjacent to the park (most convenient):</w:t>
      </w:r>
    </w:p>
    <w:p w14:paraId="73B29480" w14:textId="77777777" w:rsidR="00E55F24" w:rsidRDefault="00E55F24" w:rsidP="00E55F24"/>
    <w:p w14:paraId="24F7E238" w14:textId="77777777" w:rsidR="00E55F24" w:rsidRDefault="00E55F24" w:rsidP="00E55F24">
      <w:r>
        <w:t>Mihingo Lodge (luxury): Stunning lodge built on a rocky kopje. Infinity pool, horseback safaris, excellent food, and spectacular views. One of the best lodges in Uganda.</w:t>
      </w:r>
    </w:p>
    <w:p w14:paraId="54AE5197" w14:textId="77777777" w:rsidR="00E55F24" w:rsidRDefault="00E55F24" w:rsidP="00E55F24"/>
    <w:p w14:paraId="3E7CE021" w14:textId="77777777" w:rsidR="00E55F24" w:rsidRDefault="00E55F24" w:rsidP="00E55F24">
      <w:r>
        <w:t>Rwonyo Rest Camp (budget): Operated by Uganda Wildlife Authority. Basic bandas (rooms) and a campsite with shared ablutions. The most affordable option inside the park. Book through UWA.</w:t>
      </w:r>
    </w:p>
    <w:p w14:paraId="57AF1666" w14:textId="77777777" w:rsidR="00E55F24" w:rsidRDefault="00E55F24" w:rsidP="00E55F24"/>
    <w:p w14:paraId="72FB1AAC" w14:textId="77777777" w:rsidR="00E55F24" w:rsidRDefault="00E55F24" w:rsidP="00E55F24">
      <w:r>
        <w:t>Mantana Tented Camp (mid-range to luxury): Classic safari tents on elevated decks near the lake. Good game viewing from the camp.</w:t>
      </w:r>
    </w:p>
    <w:p w14:paraId="263B2D99" w14:textId="77777777" w:rsidR="00E55F24" w:rsidRDefault="00E55F24" w:rsidP="00E55F24"/>
    <w:p w14:paraId="47511CD3" w14:textId="77777777" w:rsidR="00E55F24" w:rsidRDefault="00E55F24" w:rsidP="00E55F24">
      <w:r>
        <w:t>Emituri Safari Lodge (mid-range to luxury): Modern cottages on a hill overlooking the park.</w:t>
      </w:r>
    </w:p>
    <w:p w14:paraId="0DCBA71E" w14:textId="77777777" w:rsidR="00E55F24" w:rsidRDefault="00E55F24" w:rsidP="00E55F24"/>
    <w:p w14:paraId="58D6E2EB" w14:textId="77777777" w:rsidR="00E55F24" w:rsidRDefault="00E55F24" w:rsidP="00E55F24">
      <w:r>
        <w:t>Near the park (within 10–15 minutes drive):</w:t>
      </w:r>
    </w:p>
    <w:p w14:paraId="46CC33FA" w14:textId="77777777" w:rsidR="00E55F24" w:rsidRDefault="00E55F24" w:rsidP="00E55F24"/>
    <w:p w14:paraId="22F2D929" w14:textId="77777777" w:rsidR="00E55F24" w:rsidRDefault="00E55F24" w:rsidP="00E55F24">
      <w:r>
        <w:t>Lake Mburo Safari Lodge (mid-range): Large, established lodge near the lake. Rooms, restaurant, pool, and boat dock.</w:t>
      </w:r>
    </w:p>
    <w:p w14:paraId="5981BD7B" w14:textId="77777777" w:rsidR="00E55F24" w:rsidRDefault="00E55F24" w:rsidP="00E55F24"/>
    <w:p w14:paraId="614EEB60" w14:textId="77777777" w:rsidR="00E55F24" w:rsidRDefault="00E55F24" w:rsidP="00E55F24">
      <w:r>
        <w:t>Hyena Hill Lodge (mid-range): Elevated location with views. Friendly, family-run.</w:t>
      </w:r>
    </w:p>
    <w:p w14:paraId="2BA8BDF5" w14:textId="77777777" w:rsidR="00E55F24" w:rsidRDefault="00E55F24" w:rsidP="00E55F24"/>
    <w:p w14:paraId="038C320E" w14:textId="77777777" w:rsidR="00E55F24" w:rsidRDefault="00E55F24" w:rsidP="00E55F24">
      <w:r>
        <w:t>Arcadia Cottages Lake Mburo (mid-range): Good value, comfortable cottages.</w:t>
      </w:r>
    </w:p>
    <w:p w14:paraId="3468F297" w14:textId="77777777" w:rsidR="00E55F24" w:rsidRDefault="00E55F24" w:rsidP="00E55F24"/>
    <w:p w14:paraId="392F6AD7" w14:textId="77777777" w:rsidR="00E55F24" w:rsidRDefault="00E55F24" w:rsidP="00E55F24">
      <w:r>
        <w:t>Eagle's Nest (budget to mid-range): Camping and bandas on a hill. Popular with backpackers.</w:t>
      </w:r>
    </w:p>
    <w:p w14:paraId="6B2287BB" w14:textId="77777777" w:rsidR="00E55F24" w:rsidRDefault="00E55F24" w:rsidP="00E55F24"/>
    <w:p w14:paraId="26BDF1AB" w14:textId="77777777" w:rsidR="00E55F24" w:rsidRDefault="00E55F24" w:rsidP="00E55F24">
      <w:r>
        <w:t>Rwaboko Rock Camp (budget): Basic campsite and bandas near the park boundary.</w:t>
      </w:r>
    </w:p>
    <w:p w14:paraId="5FECF3C7" w14:textId="77777777" w:rsidR="00E55F24" w:rsidRDefault="00E55F24" w:rsidP="00E55F24"/>
    <w:p w14:paraId="2050FE26" w14:textId="77777777" w:rsidR="00E55F24" w:rsidRDefault="00E55F24" w:rsidP="00E55F24">
      <w:r>
        <w:t>7. Best Time to Visit</w:t>
      </w:r>
    </w:p>
    <w:p w14:paraId="5E32BE03" w14:textId="77777777" w:rsidR="00E55F24" w:rsidRDefault="00E55F24" w:rsidP="00E55F24"/>
    <w:p w14:paraId="5BB05A7F" w14:textId="77777777" w:rsidR="00E55F24" w:rsidRDefault="00E55F24" w:rsidP="00E55F24">
      <w:r>
        <w:t>Dry seasons (June–August and December–February): Best for wildlife viewing. Animals gather around water sources (lakes and remaining waterholes). Tracks are in good condition. This is peak season.</w:t>
      </w:r>
    </w:p>
    <w:p w14:paraId="178C9913" w14:textId="77777777" w:rsidR="00E55F24" w:rsidRDefault="00E55F24" w:rsidP="00E55F24"/>
    <w:p w14:paraId="07D926B4" w14:textId="77777777" w:rsidR="00E55F24" w:rsidRDefault="00E55F24" w:rsidP="00E55F24">
      <w:r>
        <w:t>Wet seasons (March–May and September–November): The park becomes green and lush. Birdwatching is excellent (migratory birds present). Some tracks become muddy, but the park is still accessible. Scenery is beautiful (wildflowers). Fewer tourists.</w:t>
      </w:r>
    </w:p>
    <w:p w14:paraId="30AE6EBB" w14:textId="77777777" w:rsidR="00E55F24" w:rsidRDefault="00E55F24" w:rsidP="00E55F24"/>
    <w:p w14:paraId="2EDABD46" w14:textId="77777777" w:rsidR="00E55F24" w:rsidRDefault="00E55F24" w:rsidP="00E55F24">
      <w:r>
        <w:t>Note: Because Lake Mburo is accessible by tarmac road and has multiple lakes, it is a viable destination year-round. Even in the wet season, animals are visible near the lakes.</w:t>
      </w:r>
    </w:p>
    <w:p w14:paraId="189BE8E5" w14:textId="77777777" w:rsidR="00E55F24" w:rsidRDefault="00E55F24" w:rsidP="00E55F24"/>
    <w:p w14:paraId="30425117" w14:textId="77777777" w:rsidR="00E55F24" w:rsidRDefault="00E55F24" w:rsidP="00E55F24">
      <w:r>
        <w:t>8. What to Pack</w:t>
      </w:r>
    </w:p>
    <w:p w14:paraId="7B2DA629" w14:textId="77777777" w:rsidR="00E55F24" w:rsidRDefault="00E55F24" w:rsidP="00E55F24"/>
    <w:p w14:paraId="214C65B0" w14:textId="77777777" w:rsidR="00E55F24" w:rsidRDefault="00E55F24" w:rsidP="00E55F24">
      <w:r>
        <w:t>Lightweight, breathable clothing (cotton or linen). Long trousers and long sleeves for evening and walking safaris.</w:t>
      </w:r>
    </w:p>
    <w:p w14:paraId="0AE5CEE8" w14:textId="77777777" w:rsidR="00E55F24" w:rsidRDefault="00E55F24" w:rsidP="00E55F24"/>
    <w:p w14:paraId="2D3F5613" w14:textId="77777777" w:rsidR="00E55F24" w:rsidRDefault="00E55F24" w:rsidP="00E55F24">
      <w:r>
        <w:t>Sturdy walking shoes or hiking boots (for walking safaris).</w:t>
      </w:r>
    </w:p>
    <w:p w14:paraId="71D5EECA" w14:textId="77777777" w:rsidR="00E55F24" w:rsidRDefault="00E55F24" w:rsidP="00E55F24"/>
    <w:p w14:paraId="3736BE0F" w14:textId="77777777" w:rsidR="00E55F24" w:rsidRDefault="00E55F24" w:rsidP="00E55F24">
      <w:r>
        <w:t>Sun hat, sunglasses, and high-SPF sunscreen.</w:t>
      </w:r>
    </w:p>
    <w:p w14:paraId="4A2616E5" w14:textId="77777777" w:rsidR="00E55F24" w:rsidRDefault="00E55F24" w:rsidP="00E55F24"/>
    <w:p w14:paraId="32493A0A" w14:textId="77777777" w:rsidR="00E55F24" w:rsidRDefault="00E55F24" w:rsidP="00E55F24">
      <w:r>
        <w:t>Rain jacket (especially in wet seasons).</w:t>
      </w:r>
    </w:p>
    <w:p w14:paraId="3E446C39" w14:textId="77777777" w:rsidR="00E55F24" w:rsidRDefault="00E55F24" w:rsidP="00E55F24"/>
    <w:p w14:paraId="61F89155" w14:textId="77777777" w:rsidR="00E55F24" w:rsidRDefault="00E55F24" w:rsidP="00E55F24">
      <w:r>
        <w:t>Binoculars (essential for game viewing and birding).</w:t>
      </w:r>
    </w:p>
    <w:p w14:paraId="17EC66CA" w14:textId="77777777" w:rsidR="00E55F24" w:rsidRDefault="00E55F24" w:rsidP="00E55F24"/>
    <w:p w14:paraId="632FFEFD" w14:textId="77777777" w:rsidR="00E55F24" w:rsidRDefault="00E55F24" w:rsidP="00E55F24">
      <w:r>
        <w:t>Camera (a zoom lens is useful for distant animals).</w:t>
      </w:r>
    </w:p>
    <w:p w14:paraId="4356252C" w14:textId="77777777" w:rsidR="00E55F24" w:rsidRDefault="00E55F24" w:rsidP="00E55F24"/>
    <w:p w14:paraId="5ADCED16" w14:textId="77777777" w:rsidR="00E55F24" w:rsidRDefault="00E55F24" w:rsidP="00E55F24">
      <w:r>
        <w:t>Insect repellent (for evenings near water).</w:t>
      </w:r>
    </w:p>
    <w:p w14:paraId="6880589B" w14:textId="77777777" w:rsidR="00E55F24" w:rsidRDefault="00E55F24" w:rsidP="00E55F24"/>
    <w:p w14:paraId="1ED41691" w14:textId="77777777" w:rsidR="00E55F24" w:rsidRDefault="00E55F24" w:rsidP="00E55F24">
      <w:r>
        <w:t>Warm layer (mornings and evenings can be cool).</w:t>
      </w:r>
    </w:p>
    <w:p w14:paraId="49726D80" w14:textId="77777777" w:rsidR="00E55F24" w:rsidRDefault="00E55F24" w:rsidP="00E55F24"/>
    <w:p w14:paraId="45DFA383" w14:textId="77777777" w:rsidR="00E55F24" w:rsidRDefault="00E55F24" w:rsidP="00E55F24">
      <w:r>
        <w:t>Refillable water bottle (lodges can refill).</w:t>
      </w:r>
    </w:p>
    <w:p w14:paraId="2F90B487" w14:textId="77777777" w:rsidR="00E55F24" w:rsidRDefault="00E55F24" w:rsidP="00E55F24"/>
    <w:p w14:paraId="5D6A7403" w14:textId="77777777" w:rsidR="00E55F24" w:rsidRDefault="00E55F24" w:rsidP="00E55F24">
      <w:r>
        <w:t>9. Health and Safety</w:t>
      </w:r>
    </w:p>
    <w:p w14:paraId="57F1702E" w14:textId="77777777" w:rsidR="00E55F24" w:rsidRDefault="00E55F24" w:rsidP="00E55F24"/>
    <w:p w14:paraId="64696D6D" w14:textId="77777777" w:rsidR="00E55F24" w:rsidRDefault="00E55F24" w:rsidP="00E55F24">
      <w:r>
        <w:t>Yellow fever vaccination is required for entry to Uganda.</w:t>
      </w:r>
    </w:p>
    <w:p w14:paraId="3B97CAD6" w14:textId="77777777" w:rsidR="00E55F24" w:rsidRDefault="00E55F24" w:rsidP="00E55F24"/>
    <w:p w14:paraId="494D3E38" w14:textId="77777777" w:rsidR="00E55F24" w:rsidRDefault="00E55F24" w:rsidP="00E55F24">
      <w:r>
        <w:t>Malaria is present. Use mosquito repellent, sleep under a net, and consider prophylaxis.</w:t>
      </w:r>
    </w:p>
    <w:p w14:paraId="3358D950" w14:textId="77777777" w:rsidR="00E55F24" w:rsidRDefault="00E55F24" w:rsidP="00E55F24"/>
    <w:p w14:paraId="7295AC46" w14:textId="77777777" w:rsidR="00E55F24" w:rsidRDefault="00E55F24" w:rsidP="00E55F24">
      <w:r>
        <w:t>Walking safaris: Listen to your ranger. Do not approach animals. Do not run if an animal charges (stand still, the ranger will handle it). These events are rare.</w:t>
      </w:r>
    </w:p>
    <w:p w14:paraId="72FEEDF1" w14:textId="77777777" w:rsidR="00E55F24" w:rsidRDefault="00E55F24" w:rsidP="00E55F24"/>
    <w:p w14:paraId="38FB21C6" w14:textId="77777777" w:rsidR="00E55F24" w:rsidRDefault="00E55F24" w:rsidP="00E55F24">
      <w:r>
        <w:t>Night game drives: Remain seated in the vehicle. Do not shine lights directly in animals' eyes (guides know proper technique).</w:t>
      </w:r>
    </w:p>
    <w:p w14:paraId="154B8013" w14:textId="77777777" w:rsidR="00E55F24" w:rsidRDefault="00E55F24" w:rsidP="00E55F24"/>
    <w:p w14:paraId="0C7D15E6" w14:textId="77777777" w:rsidR="00E55F24" w:rsidRDefault="00E55F24" w:rsidP="00E55F24">
      <w:r>
        <w:t>Swimming: Swimming is not permitted in Lake Mburo due to hippos and crocodiles. Some lodges have swimming pools.</w:t>
      </w:r>
    </w:p>
    <w:p w14:paraId="35BDC67D" w14:textId="77777777" w:rsidR="00E55F24" w:rsidRDefault="00E55F24" w:rsidP="00E55F24"/>
    <w:p w14:paraId="4C746A26" w14:textId="77777777" w:rsidR="00E55F24" w:rsidRDefault="00E55F24" w:rsidP="00E55F24">
      <w:r>
        <w:t>Crime: The park is safe. Use common sense (lock vehicles and tents).</w:t>
      </w:r>
    </w:p>
    <w:p w14:paraId="29190B3F" w14:textId="77777777" w:rsidR="00E55F24" w:rsidRDefault="00E55F24" w:rsidP="00E55F24"/>
    <w:p w14:paraId="40D148C0" w14:textId="77777777" w:rsidR="00E55F24" w:rsidRDefault="00E55F24" w:rsidP="00E55F24">
      <w:r>
        <w:t>10. Conservation and Challenges</w:t>
      </w:r>
    </w:p>
    <w:p w14:paraId="37E0D7ED" w14:textId="77777777" w:rsidR="00E55F24" w:rsidRDefault="00E55F24" w:rsidP="00E55F24"/>
    <w:p w14:paraId="47C86156" w14:textId="77777777" w:rsidR="00E55F24" w:rsidRDefault="00E55F24" w:rsidP="00E55F24">
      <w:r>
        <w:t>Lake Mburo is a success story but faces ongoing pressures:</w:t>
      </w:r>
    </w:p>
    <w:p w14:paraId="6D4AE998" w14:textId="77777777" w:rsidR="00E55F24" w:rsidRDefault="00E55F24" w:rsidP="00E55F24"/>
    <w:p w14:paraId="6DF065C0" w14:textId="77777777" w:rsidR="00E55F24" w:rsidRDefault="00E55F24" w:rsidP="00E55F24">
      <w:r>
        <w:t>Poaching: Historically severe, particularly of zebras and elands for bushmeat. Anti-poaching patrols and community engagement have reduced poaching significantly.</w:t>
      </w:r>
    </w:p>
    <w:p w14:paraId="3A7C686B" w14:textId="77777777" w:rsidR="00E55F24" w:rsidRDefault="00E55F24" w:rsidP="00E55F24"/>
    <w:p w14:paraId="51BE997A" w14:textId="77777777" w:rsidR="00E55F24" w:rsidRDefault="00E55F24" w:rsidP="00E55F24">
      <w:r>
        <w:t>Human-wildlife conflict: Animals (especially zebras and buffalo) sometimes break out of the park and damage crops on adjacent farms. The park's fence (erected in recent years) has helped, but gaps remain.</w:t>
      </w:r>
    </w:p>
    <w:p w14:paraId="1812B789" w14:textId="77777777" w:rsidR="00E55F24" w:rsidRDefault="00E55F24" w:rsidP="00E55F24"/>
    <w:p w14:paraId="2117D0EC" w14:textId="77777777" w:rsidR="00E55F24" w:rsidRDefault="00E55F24" w:rsidP="00E55F24">
      <w:r>
        <w:t>Overgrazing and cattle incursion: The park is surrounded by Ankole cattle-keeping communities. In the past, herders would illegally enter the park to water and graze their cattle. This has decreased with better enforcement.</w:t>
      </w:r>
    </w:p>
    <w:p w14:paraId="29B6B285" w14:textId="77777777" w:rsidR="00E55F24" w:rsidRDefault="00E55F24" w:rsidP="00E55F24"/>
    <w:p w14:paraId="60EB686A" w14:textId="77777777" w:rsidR="00E55F24" w:rsidRDefault="00E55F24" w:rsidP="00E55F24">
      <w:r>
        <w:t>Invasive species: Some introduced plants (e.g., Lantana camara) threaten native vegetation.</w:t>
      </w:r>
    </w:p>
    <w:p w14:paraId="42118B04" w14:textId="77777777" w:rsidR="00E55F24" w:rsidRDefault="00E55F24" w:rsidP="00E55F24"/>
    <w:p w14:paraId="360EF07F" w14:textId="77777777" w:rsidR="00E55F24" w:rsidRDefault="00E55F24" w:rsidP="00E55F24">
      <w:r>
        <w:t>Water quality: Agricultural runoff from surrounding farms affects the lakes.</w:t>
      </w:r>
    </w:p>
    <w:p w14:paraId="762CFC05" w14:textId="77777777" w:rsidR="00E55F24" w:rsidRDefault="00E55F24" w:rsidP="00E55F24"/>
    <w:p w14:paraId="36CD3B63" w14:textId="77777777" w:rsidR="00E55F24" w:rsidRDefault="00E55F24" w:rsidP="00E55F24">
      <w:r>
        <w:t>Conservation successes: Successful reintroduction of elands and impalas (historically extirpated). Establishment of community conservation areas (e.g., the Ankole Conservation Area) that connect the park to other protected lands. Revenue sharing (20% of park fees) supports local schools, health centers, and water projects.</w:t>
      </w:r>
    </w:p>
    <w:p w14:paraId="7A6C0A45" w14:textId="77777777" w:rsidR="00E55F24" w:rsidRDefault="00E55F24" w:rsidP="00E55F24"/>
    <w:p w14:paraId="1DD2F9F2" w14:textId="77777777" w:rsidR="00E55F24" w:rsidRDefault="00E55F24" w:rsidP="00E55F24">
      <w:r>
        <w:t>11. Comparison with Other Ugandan Savanna Parks</w:t>
      </w:r>
    </w:p>
    <w:p w14:paraId="41CB7C93" w14:textId="77777777" w:rsidR="00E55F24" w:rsidRDefault="00E55F24" w:rsidP="00E55F24"/>
    <w:p w14:paraId="3676EE11" w14:textId="77777777" w:rsidR="00E55F24" w:rsidRDefault="00E55F24" w:rsidP="00E55F24">
      <w:r>
        <w:lastRenderedPageBreak/>
        <w:t>| Feature | Lake Mburo NP | Queen Elizabeth NP | Murchison Falls NP | Kidepo Valley NP |</w:t>
      </w:r>
    </w:p>
    <w:p w14:paraId="0B97D3C7" w14:textId="77777777" w:rsidR="00E55F24" w:rsidRDefault="00E55F24" w:rsidP="00E55F24">
      <w:r>
        <w:t>| :--- | :--- | :--- | :--- | :--- |</w:t>
      </w:r>
    </w:p>
    <w:p w14:paraId="5AA42559" w14:textId="77777777" w:rsidR="00E55F24" w:rsidRDefault="00E55F24" w:rsidP="00E55F24">
      <w:r>
        <w:t>| Distance from Kampala | 3.5 hours | 6–7 hours | 5–6 hours | 12–14 hours |</w:t>
      </w:r>
    </w:p>
    <w:p w14:paraId="6639C00A" w14:textId="77777777" w:rsidR="00E55F24" w:rsidRDefault="00E55F24" w:rsidP="00E55F24">
      <w:r>
        <w:t>| Zebras | Yes (only park) | No | No | Yes |</w:t>
      </w:r>
    </w:p>
    <w:p w14:paraId="50893160" w14:textId="77777777" w:rsidR="00E55F24" w:rsidRDefault="00E55F24" w:rsidP="00E55F24">
      <w:r>
        <w:t>| Lions | No (occasional) | Yes (tree-climbing) | Yes | Yes |</w:t>
      </w:r>
    </w:p>
    <w:p w14:paraId="3A37FF60" w14:textId="77777777" w:rsidR="00E55F24" w:rsidRDefault="00E55F24" w:rsidP="00E55F24">
      <w:r>
        <w:t>| Elephants | No | Yes | Yes | Yes |</w:t>
      </w:r>
    </w:p>
    <w:p w14:paraId="114CD501" w14:textId="77777777" w:rsidR="00E55F24" w:rsidRDefault="00E55F24" w:rsidP="00E55F24">
      <w:r>
        <w:t>| Boat cruise | Yes (Lake Mburo) | Yes (Kazinga Channel) | Yes (Nile) | No (seasonal) |</w:t>
      </w:r>
    </w:p>
    <w:p w14:paraId="4B9433A5" w14:textId="77777777" w:rsidR="00E55F24" w:rsidRDefault="00E55F24" w:rsidP="00E55F24">
      <w:r>
        <w:t>| Walking safaris | Yes (safe) | Limited | Limited | Yes |</w:t>
      </w:r>
    </w:p>
    <w:p w14:paraId="0F8E2832" w14:textId="77777777" w:rsidR="00E55F24" w:rsidRDefault="00E55F24" w:rsidP="00E55F24">
      <w:r>
        <w:t>| Night game drives | Yes (safe) | No (dangerous due to elephants/lions) | No | Limited |</w:t>
      </w:r>
    </w:p>
    <w:p w14:paraId="5BA8C52D" w14:textId="77777777" w:rsidR="00E55F24" w:rsidRDefault="00E55F24" w:rsidP="00E55F24">
      <w:r>
        <w:t>| Horseback safaris | Yes (unique) | No | No | No |</w:t>
      </w:r>
    </w:p>
    <w:p w14:paraId="74A14655" w14:textId="77777777" w:rsidR="00E55F24" w:rsidRDefault="00E55F24" w:rsidP="00E55F24">
      <w:r>
        <w:t>| Crowds | Low | High | Moderate | Very low |</w:t>
      </w:r>
    </w:p>
    <w:p w14:paraId="6A1415CD" w14:textId="77777777" w:rsidR="00E55F24" w:rsidRDefault="00E55F24" w:rsidP="00E55F24"/>
    <w:p w14:paraId="1F953B1B" w14:textId="77777777" w:rsidR="00E55F24" w:rsidRDefault="00E55F24" w:rsidP="00E55F24">
      <w:r>
        <w:t>12. Sample Itineraries</w:t>
      </w:r>
    </w:p>
    <w:p w14:paraId="3B094849" w14:textId="77777777" w:rsidR="00E55F24" w:rsidRDefault="00E55F24" w:rsidP="00E55F24"/>
    <w:p w14:paraId="6E26EB50" w14:textId="77777777" w:rsidR="00E55F24" w:rsidRDefault="00E55F24" w:rsidP="00E55F24">
      <w:r>
        <w:t>Half-day visit (from Mbarara or en route between Kampala and Bwindi/Queen Elizabeth): Afternoon game drive (3 hours) OR boat cruise (2 hours). Not ideal for a full experience but possible.</w:t>
      </w:r>
    </w:p>
    <w:p w14:paraId="661E5140" w14:textId="77777777" w:rsidR="00E55F24" w:rsidRDefault="00E55F24" w:rsidP="00E55F24"/>
    <w:p w14:paraId="341FE163" w14:textId="77777777" w:rsidR="00E55F24" w:rsidRDefault="00E55F24" w:rsidP="00E55F24">
      <w:r>
        <w:t>One-day visit: Morning game drive (3 hours) + afternoon boat cruise (2 hours). Stay overnight in the park or nearby.</w:t>
      </w:r>
    </w:p>
    <w:p w14:paraId="46166456" w14:textId="77777777" w:rsidR="00E55F24" w:rsidRDefault="00E55F24" w:rsidP="00E55F24"/>
    <w:p w14:paraId="64141B1F" w14:textId="77777777" w:rsidR="00E55F24" w:rsidRDefault="00E55F24" w:rsidP="00E55F24">
      <w:r>
        <w:t>Two-day visit (recommended for a full experience): Day 1: Arrive midday, afternoon boat cruise, evening night game drive. Day 2: Early morning walking safari or horseback safari, then morning game drive, depart after lunch.</w:t>
      </w:r>
    </w:p>
    <w:p w14:paraId="726152F8" w14:textId="77777777" w:rsidR="00E55F24" w:rsidRDefault="00E55F24" w:rsidP="00E55F24"/>
    <w:p w14:paraId="1AB8E4B7" w14:textId="77777777" w:rsidR="00E55F24" w:rsidRDefault="00E55F24" w:rsidP="00E55F24">
      <w:r>
        <w:t>Three-day visit: As above, plus a full day for cycling, birdwatching, and a visit to Igongo Cultural Centre.</w:t>
      </w:r>
    </w:p>
    <w:p w14:paraId="422AF442" w14:textId="77777777" w:rsidR="00E55F24" w:rsidRDefault="00E55F24" w:rsidP="00E55F24"/>
    <w:p w14:paraId="04E94F2A" w14:textId="77777777" w:rsidR="00E55F24" w:rsidRDefault="00E55F24" w:rsidP="00E55F24">
      <w:r>
        <w:lastRenderedPageBreak/>
        <w:t xml:space="preserve">As part of a larger circuit: Kampala </w:t>
      </w:r>
      <w:r>
        <w:rPr>
          <w:rFonts w:hint="eastAsia"/>
        </w:rPr>
        <w:t>→</w:t>
      </w:r>
      <w:r>
        <w:t xml:space="preserve"> Lake Mburo (1–2 nights) </w:t>
      </w:r>
      <w:r>
        <w:rPr>
          <w:rFonts w:hint="eastAsia"/>
        </w:rPr>
        <w:t>→</w:t>
      </w:r>
      <w:r>
        <w:t xml:space="preserve"> Queen Elizabeth NP (2–3 nights) </w:t>
      </w:r>
      <w:r>
        <w:rPr>
          <w:rFonts w:hint="eastAsia"/>
        </w:rPr>
        <w:t>→</w:t>
      </w:r>
      <w:r>
        <w:t xml:space="preserve"> Bwindi/Kabale </w:t>
      </w:r>
      <w:r>
        <w:rPr>
          <w:rFonts w:hint="eastAsia"/>
        </w:rPr>
        <w:t>→</w:t>
      </w:r>
      <w:r>
        <w:t xml:space="preserve"> return to Kampala via Lake Mburo or Mbarara.</w:t>
      </w:r>
    </w:p>
    <w:p w14:paraId="058EA0CE" w14:textId="77777777" w:rsidR="00E55F24" w:rsidRDefault="00E55F24" w:rsidP="00E55F24"/>
    <w:p w14:paraId="4BBBA832" w14:textId="77777777" w:rsidR="00E55F24" w:rsidRDefault="00E55F24" w:rsidP="00E55F24">
      <w:r>
        <w:t>13. Interesting Facts</w:t>
      </w:r>
    </w:p>
    <w:p w14:paraId="79306A31" w14:textId="77777777" w:rsidR="00E55F24" w:rsidRDefault="00E55F24" w:rsidP="00E55F24"/>
    <w:p w14:paraId="5166C672" w14:textId="77777777" w:rsidR="00E55F24" w:rsidRDefault="00E55F24" w:rsidP="00E55F24">
      <w:r>
        <w:t>Lake Mburo is the only national park in Uganda where zebras occur naturally in the wild. They have distinctive stripes that are narrower and more closely spaced than zebras in Kenya or Tanzania.</w:t>
      </w:r>
    </w:p>
    <w:p w14:paraId="6ED7EBC9" w14:textId="77777777" w:rsidR="00E55F24" w:rsidRDefault="00E55F24" w:rsidP="00E55F24"/>
    <w:p w14:paraId="6C7D7F32" w14:textId="77777777" w:rsidR="00E55F24" w:rsidRDefault="00E55F24" w:rsidP="00E55F24">
      <w:r>
        <w:t>The park was originally part of a larger protected area that included grazing lands for the Bahima (pastoralist) people. When the park was regazetted in 1983, the Bahima were displaced, leading to decades of tension. Today, some Bahima are employed as park rangers and guides.</w:t>
      </w:r>
    </w:p>
    <w:p w14:paraId="258580B3" w14:textId="77777777" w:rsidR="00E55F24" w:rsidRDefault="00E55F24" w:rsidP="00E55F24"/>
    <w:p w14:paraId="0DA71D49" w14:textId="77777777" w:rsidR="00E55F24" w:rsidRDefault="00E55F24" w:rsidP="00E55F24">
      <w:r>
        <w:t>Lake Mburo is named after a legendary man called Mburu, who was turned into a rock after committing a crime. According to local mythology, the rock still stands near the lake.</w:t>
      </w:r>
    </w:p>
    <w:p w14:paraId="5F1B2D38" w14:textId="77777777" w:rsidR="00E55F24" w:rsidRDefault="00E55F24" w:rsidP="00E55F24"/>
    <w:p w14:paraId="30A2A3EC" w14:textId="77777777" w:rsidR="00E55F24" w:rsidRDefault="00E55F24" w:rsidP="00E55F24">
      <w:r>
        <w:t>The park has five lakes, but they are not all connected. Lake Mburo drains into Lake Kigambira via a seasonal swamp.</w:t>
      </w:r>
    </w:p>
    <w:p w14:paraId="6A7761C2" w14:textId="77777777" w:rsidR="00E55F24" w:rsidRDefault="00E55F24" w:rsidP="00E55F24"/>
    <w:p w14:paraId="00EE4531" w14:textId="77777777" w:rsidR="00E55F24" w:rsidRDefault="00E55F24" w:rsidP="00E55F24">
      <w:r>
        <w:t>The shoebill (Balaeniceps rex), a prehistoric-looking bird, is occasionally seen in the papyrus swamps of Lake Mburo. It is one of the most sought-after bird sightings in Africa.</w:t>
      </w:r>
    </w:p>
    <w:p w14:paraId="4FE129FD" w14:textId="77777777" w:rsidR="00E55F24" w:rsidRDefault="00E55F24" w:rsidP="00E55F24"/>
    <w:p w14:paraId="0C14A9CE" w14:textId="77777777" w:rsidR="00E55F24" w:rsidRDefault="00E55F24" w:rsidP="00E55F24">
      <w:r>
        <w:t>Lake Mburo is one of the few places in East Africa where you can see all three of the medium-sized antelopes (impala, topi, and waterbuck) together on open plains.</w:t>
      </w:r>
    </w:p>
    <w:p w14:paraId="0FC2E914" w14:textId="77777777" w:rsidR="00E55F24" w:rsidRDefault="00E55F24" w:rsidP="00E55F24"/>
    <w:p w14:paraId="4374624E" w14:textId="77777777" w:rsidR="00E55F24" w:rsidRDefault="00E55F24" w:rsidP="00E55F24">
      <w:r>
        <w:t>14. Practical Information for Visitors</w:t>
      </w:r>
    </w:p>
    <w:p w14:paraId="62EC3375" w14:textId="77777777" w:rsidR="00E55F24" w:rsidRDefault="00E55F24" w:rsidP="00E55F24"/>
    <w:p w14:paraId="1A7F09A4" w14:textId="77777777" w:rsidR="00E55F24" w:rsidRDefault="00E55F24" w:rsidP="00E55F24">
      <w:r>
        <w:t>| Aspect | Details |</w:t>
      </w:r>
    </w:p>
    <w:p w14:paraId="16A18EE7" w14:textId="77777777" w:rsidR="00E55F24" w:rsidRDefault="00E55F24" w:rsidP="00E55F24">
      <w:r>
        <w:t>| :--- | :--- |</w:t>
      </w:r>
    </w:p>
    <w:p w14:paraId="4EF401D8" w14:textId="77777777" w:rsidR="00E55F24" w:rsidRDefault="00E55F24" w:rsidP="00E55F24">
      <w:r>
        <w:lastRenderedPageBreak/>
        <w:t>| Park entrance fee (2025 estimate) | Foreign non-resident: USD 40 per day; foreign resident: USD 30; East African citizen: UGX 20,000. |</w:t>
      </w:r>
    </w:p>
    <w:p w14:paraId="01F791B7" w14:textId="77777777" w:rsidR="00E55F24" w:rsidRDefault="00E55F24" w:rsidP="00E55F24">
      <w:r>
        <w:t>| Boat cruise fee | Approximately USD 30–40 per person (foreign non-resident). |</w:t>
      </w:r>
    </w:p>
    <w:p w14:paraId="119DCF95" w14:textId="77777777" w:rsidR="00E55F24" w:rsidRDefault="00E55F24" w:rsidP="00E55F24">
      <w:r>
        <w:t>| Walking safari fee | Approximately USD 30 per person. |</w:t>
      </w:r>
    </w:p>
    <w:p w14:paraId="6E314026" w14:textId="77777777" w:rsidR="00E55F24" w:rsidRDefault="00E55F24" w:rsidP="00E55F24">
      <w:r>
        <w:t>| Night game drive fee | Approximately USD 40 per person (includes vehicle and guide). |</w:t>
      </w:r>
    </w:p>
    <w:p w14:paraId="7276EB69" w14:textId="77777777" w:rsidR="00E55F24" w:rsidRDefault="00E55F24" w:rsidP="00E55F24">
      <w:r>
        <w:t>| Best gate to enter | Sanga Gate (main gate, on the Mbarara–Kampala highway). Nshara Gate is also used. |</w:t>
      </w:r>
    </w:p>
    <w:p w14:paraId="573213DA" w14:textId="77777777" w:rsidR="00E55F24" w:rsidRDefault="00E55F24" w:rsidP="00E55F24">
      <w:r>
        <w:t>| Fuel | Petrol station at the Sanga gate and in Mbarara (30 km away). |</w:t>
      </w:r>
    </w:p>
    <w:p w14:paraId="37308403" w14:textId="77777777" w:rsidR="00E55F24" w:rsidRDefault="00E55F24" w:rsidP="00E55F24">
      <w:r>
        <w:t>| Mobile network | MTN and Airtel coverage is good near Rwonyo and Sanga. |</w:t>
      </w:r>
    </w:p>
    <w:p w14:paraId="5B453D8E" w14:textId="77777777" w:rsidR="00E55F24" w:rsidRDefault="00E55F24" w:rsidP="00E55F24">
      <w:r>
        <w:t>| Electricity | Most lodges have mains power or solar. Rwonyo Rest Camp has limited power. |</w:t>
      </w:r>
    </w:p>
    <w:p w14:paraId="0A5761F5" w14:textId="77777777" w:rsidR="00E55F24" w:rsidRDefault="00E55F24" w:rsidP="00E55F24">
      <w:r>
        <w:t>| Tipping | Guides, boat drivers, and porters: USD 5–10 per half day. |</w:t>
      </w:r>
    </w:p>
    <w:p w14:paraId="5555A0A9" w14:textId="77777777" w:rsidR="00E55F24" w:rsidRDefault="00E55F24" w:rsidP="00E55F24"/>
    <w:p w14:paraId="51015720" w14:textId="77777777" w:rsidR="00E55F24" w:rsidRDefault="00E55F24" w:rsidP="00E55F24">
      <w:r>
        <w:t>15. Conclusion</w:t>
      </w:r>
    </w:p>
    <w:p w14:paraId="3B783766" w14:textId="77777777" w:rsidR="00E55F24" w:rsidRDefault="00E55F24" w:rsidP="00E55F24"/>
    <w:p w14:paraId="0DF2168E" w14:textId="77777777" w:rsidR="00E55F24" w:rsidRDefault="00E55F24" w:rsidP="00E55F24">
      <w:r>
        <w:t>Lake Mburo National Park is often described as a "small gem" or a "gateway park." It is not the largest, wildest, or most famous of Uganda's parks, but it offers unique experiences that no other park can match: walking among zebras and impalas, riding a horse past grazing eland, cruising a lake dotted with hippos and crocodiles with the sun setting over acacia trees. Its proximity to Kampala makes it perfect for a short break, for travelers with limited time, or as a gentle introduction to Ugandan wildlife before heading to more remote parks. For those who take the time to explore its lakes, forests, and plains, Lake Mburo reveals a quiet, intimate, and deeply rewarding side of the African savanna.</w:t>
      </w:r>
    </w:p>
    <w:p w14:paraId="1B57F88A" w14:textId="77777777" w:rsidR="00E55F24" w:rsidRDefault="00E55F24" w:rsidP="00E55F24"/>
    <w:p w14:paraId="18E68D64" w14:textId="77777777" w:rsidR="00E55F24" w:rsidRDefault="00E55F24" w:rsidP="00E55F24">
      <w:r>
        <w:t>End of Document</w:t>
      </w:r>
    </w:p>
    <w:p w14:paraId="5FCB0533" w14:textId="77777777" w:rsidR="00E55F24" w:rsidRDefault="00E55F24" w:rsidP="00E55F24"/>
    <w:p w14:paraId="0A93677F" w14:textId="77777777" w:rsidR="00E55F24" w:rsidRDefault="00E55F24" w:rsidP="00E55F24">
      <w:r>
        <w:t>---</w:t>
      </w:r>
    </w:p>
    <w:p w14:paraId="53F6312D" w14:textId="77777777" w:rsidR="00E55F24" w:rsidRDefault="00E55F24" w:rsidP="00E55F24"/>
    <w:p w14:paraId="47EF8A21" w14:textId="26C97479" w:rsidR="004643ED" w:rsidRDefault="00E55F24" w:rsidP="00E55F24">
      <w:r>
        <w:t>**End of text. You can now copy and paste this into Microsoft Word and save as a .docx file.**</w:t>
      </w:r>
    </w:p>
    <w:sectPr w:rsidR="004643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706993">
    <w:abstractNumId w:val="8"/>
  </w:num>
  <w:num w:numId="2" w16cid:durableId="1113401381">
    <w:abstractNumId w:val="6"/>
  </w:num>
  <w:num w:numId="3" w16cid:durableId="368726512">
    <w:abstractNumId w:val="5"/>
  </w:num>
  <w:num w:numId="4" w16cid:durableId="1947274105">
    <w:abstractNumId w:val="4"/>
  </w:num>
  <w:num w:numId="5" w16cid:durableId="1916276993">
    <w:abstractNumId w:val="7"/>
  </w:num>
  <w:num w:numId="6" w16cid:durableId="1315918139">
    <w:abstractNumId w:val="3"/>
  </w:num>
  <w:num w:numId="7" w16cid:durableId="1548566353">
    <w:abstractNumId w:val="2"/>
  </w:num>
  <w:num w:numId="8" w16cid:durableId="1679892538">
    <w:abstractNumId w:val="1"/>
  </w:num>
  <w:num w:numId="9" w16cid:durableId="201040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3ED"/>
    <w:rsid w:val="0061549C"/>
    <w:rsid w:val="00A76A63"/>
    <w:rsid w:val="00AA1D8D"/>
    <w:rsid w:val="00B47730"/>
    <w:rsid w:val="00CB0664"/>
    <w:rsid w:val="00E55F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21F7C"/>
  <w14:defaultImageDpi w14:val="300"/>
  <w15:docId w15:val="{CBD35D29-1FD1-2F4B-91E2-EE8AE2F2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13</cp:revision>
  <dcterms:created xsi:type="dcterms:W3CDTF">2013-12-23T23:15:00Z</dcterms:created>
  <dcterms:modified xsi:type="dcterms:W3CDTF">2026-05-20T10:30:00Z</dcterms:modified>
  <cp:category/>
</cp:coreProperties>
</file>