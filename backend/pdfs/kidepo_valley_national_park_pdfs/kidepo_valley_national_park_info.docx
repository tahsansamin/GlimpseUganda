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1413" w14:textId="77777777" w:rsidR="00DF7B33" w:rsidRDefault="00DF7B33" w:rsidP="00DF7B33"/>
    <w:p w14:paraId="1D2CD434" w14:textId="77777777" w:rsidR="00DF7B33" w:rsidRDefault="00DF7B33" w:rsidP="00DF7B33">
      <w:r>
        <w:t>1. Overview and Significance</w:t>
      </w:r>
    </w:p>
    <w:p w14:paraId="5BD58450" w14:textId="77777777" w:rsidR="00DF7B33" w:rsidRDefault="00DF7B33" w:rsidP="00DF7B33"/>
    <w:p w14:paraId="2941DE76" w14:textId="77777777" w:rsidR="00DF7B33" w:rsidRDefault="00DF7B33" w:rsidP="00DF7B33">
      <w:r>
        <w:t xml:space="preserve">Kidepo Valley National Park </w:t>
      </w:r>
      <w:proofErr w:type="gramStart"/>
      <w:r>
        <w:t>is located in</w:t>
      </w:r>
      <w:proofErr w:type="gramEnd"/>
      <w:r>
        <w:t xml:space="preserve"> the extreme northeastern corner of Uganda, bordering South Sudan to the north and Kenya to the east. It lies approximately 700 kilometers (435 miles) by road from Kampala, the capital, near the town of Kaabong. Covering an area of 1,442 square kilometers (557 square miles), Kidepo is widely regarded as one of the finest, most pristine savanna parks in Africa. Despite its remote location and low visitor numbers compared to Uganda's southern parks, it has won numerous accolades, including being named "Africa's Best National Park" by CNN Travel and "Best National Park in Uganda" by various travel publications. The park is known for its dramatic landscapes, abundant wildlife, and unique bird species not found elsewhere in Uganda.</w:t>
      </w:r>
    </w:p>
    <w:p w14:paraId="5F000FD6" w14:textId="77777777" w:rsidR="00DF7B33" w:rsidRDefault="00DF7B33" w:rsidP="00DF7B33"/>
    <w:p w14:paraId="206C5CB6" w14:textId="77777777" w:rsidR="00DF7B33" w:rsidRDefault="00DF7B33" w:rsidP="00DF7B33">
      <w:r>
        <w:t>2. Geography and Climate</w:t>
      </w:r>
    </w:p>
    <w:p w14:paraId="782D6F08" w14:textId="77777777" w:rsidR="00DF7B33" w:rsidRDefault="00DF7B33" w:rsidP="00DF7B33"/>
    <w:p w14:paraId="0209799A" w14:textId="77777777" w:rsidR="00DF7B33" w:rsidRDefault="00DF7B33" w:rsidP="00DF7B33">
      <w:pPr>
        <w:rPr>
          <w:rFonts w:hint="eastAsia"/>
        </w:rPr>
      </w:pPr>
      <w:r>
        <w:rPr>
          <w:rFonts w:hint="eastAsia"/>
        </w:rPr>
        <w:t>Location: Latitude 3</w:t>
      </w:r>
      <w:r>
        <w:rPr>
          <w:rFonts w:hint="eastAsia"/>
        </w:rPr>
        <w:t>°</w:t>
      </w:r>
      <w:r>
        <w:rPr>
          <w:rFonts w:hint="eastAsia"/>
        </w:rPr>
        <w:t>43</w:t>
      </w:r>
      <w:r>
        <w:rPr>
          <w:rFonts w:hint="eastAsia"/>
        </w:rPr>
        <w:t>′</w:t>
      </w:r>
      <w:r>
        <w:rPr>
          <w:rFonts w:hint="eastAsia"/>
        </w:rPr>
        <w:t>N, Longitude 33</w:t>
      </w:r>
      <w:r>
        <w:rPr>
          <w:rFonts w:hint="eastAsia"/>
        </w:rPr>
        <w:t>°</w:t>
      </w:r>
      <w:r>
        <w:rPr>
          <w:rFonts w:hint="eastAsia"/>
        </w:rPr>
        <w:t>45</w:t>
      </w:r>
      <w:r>
        <w:rPr>
          <w:rFonts w:hint="eastAsia"/>
        </w:rPr>
        <w:t>′</w:t>
      </w:r>
      <w:r>
        <w:rPr>
          <w:rFonts w:hint="eastAsia"/>
        </w:rPr>
        <w:t>E. The park lies in the Karamoja region, part of the semi-arid savanna belt that extends into Kenya and South Sudan.</w:t>
      </w:r>
    </w:p>
    <w:p w14:paraId="408AA771" w14:textId="77777777" w:rsidR="00DF7B33" w:rsidRDefault="00DF7B33" w:rsidP="00DF7B33"/>
    <w:p w14:paraId="2246711F" w14:textId="77777777" w:rsidR="00DF7B33" w:rsidRDefault="00DF7B33" w:rsidP="00DF7B33">
      <w:r>
        <w:t>Altitude: Ranges from 900 meters (2,950 feet) in the valley floors to 2,750 meters (9,022 feet) at the peak of Mount Morungole, which lies within the park.</w:t>
      </w:r>
    </w:p>
    <w:p w14:paraId="036E7F4B" w14:textId="77777777" w:rsidR="00DF7B33" w:rsidRDefault="00DF7B33" w:rsidP="00DF7B33"/>
    <w:p w14:paraId="4116093B" w14:textId="77777777" w:rsidR="00DF7B33" w:rsidRDefault="00DF7B33" w:rsidP="00DF7B33">
      <w:r>
        <w:t>Terrain: Striking and varied. The park is divided into two main valleys:</w:t>
      </w:r>
    </w:p>
    <w:p w14:paraId="056D03FD" w14:textId="77777777" w:rsidR="00DF7B33" w:rsidRDefault="00DF7B33" w:rsidP="00DF7B33"/>
    <w:p w14:paraId="423EB56F" w14:textId="77777777" w:rsidR="00DF7B33" w:rsidRDefault="00DF7B33" w:rsidP="00DF7B33">
      <w:r>
        <w:t>Kidepo Valley (northern section): A broad, open, dry valley with the seasonal Kidepo River, flanked by rugged hills and mountains.</w:t>
      </w:r>
    </w:p>
    <w:p w14:paraId="7AC349D3" w14:textId="77777777" w:rsidR="00DF7B33" w:rsidRDefault="00DF7B33" w:rsidP="00DF7B33"/>
    <w:p w14:paraId="30F41013" w14:textId="77777777" w:rsidR="00DF7B33" w:rsidRDefault="00DF7B33" w:rsidP="00DF7B33">
      <w:r>
        <w:t>Narus Valley (southern section): More fertile and well-watered by the perennial Narus River, which attracts most of the park's wildlife during the dry season. This is where most game viewing occurs.</w:t>
      </w:r>
    </w:p>
    <w:p w14:paraId="1E197C73" w14:textId="77777777" w:rsidR="00DF7B33" w:rsidRDefault="00DF7B33" w:rsidP="00DF7B33"/>
    <w:p w14:paraId="52C80F8F" w14:textId="77777777" w:rsidR="00DF7B33" w:rsidRDefault="00DF7B33" w:rsidP="00DF7B33">
      <w:r>
        <w:t>Surrounding the valleys are the dramatic peaks of the Morungole Mountains, the Napore range, and the Lomorimongi hills.</w:t>
      </w:r>
    </w:p>
    <w:p w14:paraId="6009BB3C" w14:textId="77777777" w:rsidR="00DF7B33" w:rsidRDefault="00DF7B33" w:rsidP="00DF7B33"/>
    <w:p w14:paraId="7060E847" w14:textId="77777777" w:rsidR="00DF7B33" w:rsidRDefault="00DF7B33" w:rsidP="00DF7B33">
      <w:r>
        <w:t>Climate: Semi-arid tropical climate. It is hotter and drier than any other national park in Uganda.</w:t>
      </w:r>
    </w:p>
    <w:p w14:paraId="50BBD2D2" w14:textId="77777777" w:rsidR="00DF7B33" w:rsidRDefault="00DF7B33" w:rsidP="00DF7B33"/>
    <w:p w14:paraId="509392D6" w14:textId="77777777" w:rsidR="00DF7B33" w:rsidRDefault="00DF7B33" w:rsidP="00DF7B33">
      <w:r>
        <w:t>Temperatures: Daytime highs average 25°C to 31°C (77°F to 88°F</w:t>
      </w:r>
      <w:proofErr w:type="gramStart"/>
      <w:r>
        <w:t>), but</w:t>
      </w:r>
      <w:proofErr w:type="gramEnd"/>
      <w:r>
        <w:t xml:space="preserve"> can exceed 35°C (95°F) before the rains. Nighttime lows average 12°C to 18°C (54°F to 64°F).</w:t>
      </w:r>
    </w:p>
    <w:p w14:paraId="4874FFB2" w14:textId="77777777" w:rsidR="00DF7B33" w:rsidRDefault="00DF7B33" w:rsidP="00DF7B33"/>
    <w:p w14:paraId="4B823557" w14:textId="77777777" w:rsidR="00DF7B33" w:rsidRDefault="00DF7B33" w:rsidP="00DF7B33">
      <w:r>
        <w:t>Rainfall: Erratic and low, averaging 400–600 mm per year. One rainy season (April–October) with peaks in April–May and August–September. The dry season (November–March) is very arid; many rivers and streams dry up completely, and wildlife concentrates around the Narus River.</w:t>
      </w:r>
    </w:p>
    <w:p w14:paraId="5D45371A" w14:textId="77777777" w:rsidR="00DF7B33" w:rsidRDefault="00DF7B33" w:rsidP="00DF7B33"/>
    <w:p w14:paraId="435FBAE2" w14:textId="77777777" w:rsidR="00DF7B33" w:rsidRDefault="00DF7B33" w:rsidP="00DF7B33">
      <w:r>
        <w:t>3. Biodiversity</w:t>
      </w:r>
    </w:p>
    <w:p w14:paraId="4A915328" w14:textId="77777777" w:rsidR="00DF7B33" w:rsidRDefault="00DF7B33" w:rsidP="00DF7B33"/>
    <w:p w14:paraId="44300451" w14:textId="77777777" w:rsidR="00DF7B33" w:rsidRDefault="00DF7B33" w:rsidP="00DF7B33">
      <w:r>
        <w:t>Kidepo is famous for hosting animal and bird species that are rare or absent elsewhere in Uganda, including several typical of the East African dry savanna and Somali-Maasai biomes.</w:t>
      </w:r>
    </w:p>
    <w:p w14:paraId="012268A7" w14:textId="77777777" w:rsidR="00DF7B33" w:rsidRDefault="00DF7B33" w:rsidP="00DF7B33"/>
    <w:p w14:paraId="20157E40" w14:textId="77777777" w:rsidR="00DF7B33" w:rsidRDefault="00DF7B33" w:rsidP="00DF7B33">
      <w:r>
        <w:t>Mammals: Over 80 mammal species have been recorded.</w:t>
      </w:r>
    </w:p>
    <w:p w14:paraId="73991DD6" w14:textId="77777777" w:rsidR="00DF7B33" w:rsidRDefault="00DF7B33" w:rsidP="00DF7B33"/>
    <w:p w14:paraId="541A961C" w14:textId="77777777" w:rsidR="00DF7B33" w:rsidRDefault="00DF7B33" w:rsidP="00DF7B33">
      <w:r>
        <w:t>Large mammals not found elsewhere in Uganda:</w:t>
      </w:r>
    </w:p>
    <w:p w14:paraId="1AFD9FE4" w14:textId="77777777" w:rsidR="00DF7B33" w:rsidRDefault="00DF7B33" w:rsidP="00DF7B33"/>
    <w:p w14:paraId="0EEBC100" w14:textId="77777777" w:rsidR="00DF7B33" w:rsidRDefault="00DF7B33" w:rsidP="00DF7B33">
      <w:r>
        <w:t>Aardwolf (rare).</w:t>
      </w:r>
    </w:p>
    <w:p w14:paraId="0557E84F" w14:textId="77777777" w:rsidR="00DF7B33" w:rsidRDefault="00DF7B33" w:rsidP="00DF7B33"/>
    <w:p w14:paraId="1877C0DF" w14:textId="77777777" w:rsidR="00DF7B33" w:rsidRDefault="00DF7B33" w:rsidP="00DF7B33">
      <w:r>
        <w:t>Caracal (rare).</w:t>
      </w:r>
    </w:p>
    <w:p w14:paraId="452ED7E5" w14:textId="77777777" w:rsidR="00DF7B33" w:rsidRDefault="00DF7B33" w:rsidP="00DF7B33"/>
    <w:p w14:paraId="311D3E77" w14:textId="77777777" w:rsidR="00DF7B33" w:rsidRDefault="00DF7B33" w:rsidP="00DF7B33">
      <w:r>
        <w:t>Greater kudu.</w:t>
      </w:r>
    </w:p>
    <w:p w14:paraId="49F21FA4" w14:textId="77777777" w:rsidR="00DF7B33" w:rsidRDefault="00DF7B33" w:rsidP="00DF7B33"/>
    <w:p w14:paraId="68B4AA32" w14:textId="77777777" w:rsidR="00DF7B33" w:rsidRDefault="00DF7B33" w:rsidP="00DF7B33">
      <w:r>
        <w:t>Cheetah (very rare, occasional sightings).</w:t>
      </w:r>
    </w:p>
    <w:p w14:paraId="75F23546" w14:textId="77777777" w:rsidR="00DF7B33" w:rsidRDefault="00DF7B33" w:rsidP="00DF7B33"/>
    <w:p w14:paraId="67F2BAF5" w14:textId="77777777" w:rsidR="00DF7B33" w:rsidRDefault="00DF7B33" w:rsidP="00DF7B33">
      <w:r>
        <w:t>Klipspringer (rock-dwelling antelope).</w:t>
      </w:r>
    </w:p>
    <w:p w14:paraId="65FB44DC" w14:textId="77777777" w:rsidR="00DF7B33" w:rsidRDefault="00DF7B33" w:rsidP="00DF7B33"/>
    <w:p w14:paraId="738D8F6C" w14:textId="77777777" w:rsidR="00DF7B33" w:rsidRDefault="00DF7B33" w:rsidP="00DF7B33">
      <w:r>
        <w:t>Beisa oryx (only in Kidepo).</w:t>
      </w:r>
    </w:p>
    <w:p w14:paraId="18C42AD5" w14:textId="77777777" w:rsidR="00DF7B33" w:rsidRDefault="00DF7B33" w:rsidP="00DF7B33"/>
    <w:p w14:paraId="38ABE5F3" w14:textId="77777777" w:rsidR="00DF7B33" w:rsidRDefault="00DF7B33" w:rsidP="00DF7B33">
      <w:r>
        <w:t>Bat-eared fox.</w:t>
      </w:r>
    </w:p>
    <w:p w14:paraId="35A17A70" w14:textId="77777777" w:rsidR="00DF7B33" w:rsidRDefault="00DF7B33" w:rsidP="00DF7B33"/>
    <w:p w14:paraId="0EE2E864" w14:textId="77777777" w:rsidR="00DF7B33" w:rsidRDefault="00DF7B33" w:rsidP="00DF7B33">
      <w:r>
        <w:t>Lion: Kidepo's lions are known for being unusually large and having darker manes. They are often seen on the Narus Valley plains.</w:t>
      </w:r>
    </w:p>
    <w:p w14:paraId="31FA05AB" w14:textId="77777777" w:rsidR="00DF7B33" w:rsidRDefault="00DF7B33" w:rsidP="00DF7B33"/>
    <w:p w14:paraId="5FB83395" w14:textId="77777777" w:rsidR="00DF7B33" w:rsidRDefault="00DF7B33" w:rsidP="00DF7B33">
      <w:r>
        <w:t>Elephant: Large herds of desert-adapted elephants, smaller in stature than savanna elephants elsewhere, are present.</w:t>
      </w:r>
    </w:p>
    <w:p w14:paraId="389FB964" w14:textId="77777777" w:rsidR="00DF7B33" w:rsidRDefault="00DF7B33" w:rsidP="00DF7B33"/>
    <w:p w14:paraId="6297F822" w14:textId="77777777" w:rsidR="00DF7B33" w:rsidRDefault="00DF7B33" w:rsidP="00DF7B33">
      <w:r>
        <w:t>Other common mammals: Burchell's zebra (large herds), Rothschild's giraffe (reintroduced), buffalo (large herds), spotted hyena, leopard (elusive), warthog, bushpig, waterbuck, Jackson's hartebeest, Defassa waterbuck, bushbuck, reedbuck, dik-dik.</w:t>
      </w:r>
    </w:p>
    <w:p w14:paraId="7B172323" w14:textId="77777777" w:rsidR="00DF7B33" w:rsidRDefault="00DF7B33" w:rsidP="00DF7B33"/>
    <w:p w14:paraId="41AC0068" w14:textId="77777777" w:rsidR="00DF7B33" w:rsidRDefault="00DF7B33" w:rsidP="00DF7B33">
      <w:r>
        <w:t>Primates: Fewer than in Uganda's forests, but olive baboons and vervet monkeys are common in the Narus Valley.</w:t>
      </w:r>
    </w:p>
    <w:p w14:paraId="7E987802" w14:textId="77777777" w:rsidR="00DF7B33" w:rsidRDefault="00DF7B33" w:rsidP="00DF7B33"/>
    <w:p w14:paraId="3A40E9F3" w14:textId="77777777" w:rsidR="00DF7B33" w:rsidRDefault="00DF7B33" w:rsidP="00DF7B33">
      <w:r>
        <w:t>Birds: Over 470 bird species have been recorded, making Kidepo the second most bird-rich park in Uganda (after Queen Elizabeth). It has 58 species of birds of prey and numerous dry-country specials.</w:t>
      </w:r>
    </w:p>
    <w:p w14:paraId="675BE777" w14:textId="77777777" w:rsidR="00DF7B33" w:rsidRDefault="00DF7B33" w:rsidP="00DF7B33"/>
    <w:p w14:paraId="4BCBB86A" w14:textId="77777777" w:rsidR="00DF7B33" w:rsidRDefault="00DF7B33" w:rsidP="00DF7B33">
      <w:r>
        <w:t>Key bird species (many found only in Kidepo in Uganda):</w:t>
      </w:r>
    </w:p>
    <w:p w14:paraId="616EA1D5" w14:textId="77777777" w:rsidR="00DF7B33" w:rsidRDefault="00DF7B33" w:rsidP="00DF7B33"/>
    <w:p w14:paraId="6C4354B9" w14:textId="77777777" w:rsidR="00DF7B33" w:rsidRDefault="00DF7B33" w:rsidP="00DF7B33">
      <w:r>
        <w:t>Ostrich (only wild population in Uganda).</w:t>
      </w:r>
    </w:p>
    <w:p w14:paraId="6E163012" w14:textId="77777777" w:rsidR="00DF7B33" w:rsidRDefault="00DF7B33" w:rsidP="00DF7B33"/>
    <w:p w14:paraId="643F0DE9" w14:textId="77777777" w:rsidR="00DF7B33" w:rsidRDefault="00DF7B33" w:rsidP="00DF7B33">
      <w:r>
        <w:t>Kori bustard (heaviest flying bird in Africa).</w:t>
      </w:r>
    </w:p>
    <w:p w14:paraId="620588B9" w14:textId="77777777" w:rsidR="00DF7B33" w:rsidRDefault="00DF7B33" w:rsidP="00DF7B33"/>
    <w:p w14:paraId="095AFC53" w14:textId="77777777" w:rsidR="00DF7B33" w:rsidRDefault="00DF7B33" w:rsidP="00DF7B33">
      <w:r>
        <w:t>Secretary bird.</w:t>
      </w:r>
    </w:p>
    <w:p w14:paraId="028EAAD6" w14:textId="77777777" w:rsidR="00DF7B33" w:rsidRDefault="00DF7B33" w:rsidP="00DF7B33"/>
    <w:p w14:paraId="363C8D70" w14:textId="77777777" w:rsidR="00DF7B33" w:rsidRDefault="00DF7B33" w:rsidP="00DF7B33">
      <w:r>
        <w:t>Karamoja apalis (endemic to the region).</w:t>
      </w:r>
    </w:p>
    <w:p w14:paraId="4C0AD649" w14:textId="77777777" w:rsidR="00DF7B33" w:rsidRDefault="00DF7B33" w:rsidP="00DF7B33"/>
    <w:p w14:paraId="56CB7BC5" w14:textId="77777777" w:rsidR="00DF7B33" w:rsidRDefault="00DF7B33" w:rsidP="00DF7B33">
      <w:r>
        <w:t>Rueppell's griffon vulture.</w:t>
      </w:r>
    </w:p>
    <w:p w14:paraId="575818D2" w14:textId="77777777" w:rsidR="00DF7B33" w:rsidRDefault="00DF7B33" w:rsidP="00DF7B33"/>
    <w:p w14:paraId="69BD0B79" w14:textId="77777777" w:rsidR="00DF7B33" w:rsidRDefault="00DF7B33" w:rsidP="00DF7B33">
      <w:r>
        <w:t>Pygmy falcon.</w:t>
      </w:r>
    </w:p>
    <w:p w14:paraId="146E2356" w14:textId="77777777" w:rsidR="00DF7B33" w:rsidRDefault="00DF7B33" w:rsidP="00DF7B33"/>
    <w:p w14:paraId="604E4FD0" w14:textId="77777777" w:rsidR="00DF7B33" w:rsidRDefault="00DF7B33" w:rsidP="00DF7B33">
      <w:r>
        <w:t>Little green bee-eater.</w:t>
      </w:r>
    </w:p>
    <w:p w14:paraId="3758D9E5" w14:textId="77777777" w:rsidR="00DF7B33" w:rsidRDefault="00DF7B33" w:rsidP="00DF7B33"/>
    <w:p w14:paraId="66ABFF47" w14:textId="77777777" w:rsidR="00DF7B33" w:rsidRDefault="00DF7B33" w:rsidP="00DF7B33">
      <w:r>
        <w:t>Somali ostrich (subspecies).</w:t>
      </w:r>
    </w:p>
    <w:p w14:paraId="6F6D45DE" w14:textId="77777777" w:rsidR="00DF7B33" w:rsidRDefault="00DF7B33" w:rsidP="00DF7B33"/>
    <w:p w14:paraId="4E1E583F" w14:textId="77777777" w:rsidR="00DF7B33" w:rsidRDefault="00DF7B33" w:rsidP="00DF7B33">
      <w:r>
        <w:t>Yellow-billed shrike.</w:t>
      </w:r>
    </w:p>
    <w:p w14:paraId="7D2C59CD" w14:textId="77777777" w:rsidR="00DF7B33" w:rsidRDefault="00DF7B33" w:rsidP="00DF7B33"/>
    <w:p w14:paraId="297E0369" w14:textId="77777777" w:rsidR="00DF7B33" w:rsidRDefault="00DF7B33" w:rsidP="00DF7B33">
      <w:r>
        <w:t>Also: Martial eagle, Bateleur, African fish eagle, Abyssinian ground hornbill, various weavers, hornbills, and sunbirds.</w:t>
      </w:r>
    </w:p>
    <w:p w14:paraId="6255A93C" w14:textId="77777777" w:rsidR="00DF7B33" w:rsidRDefault="00DF7B33" w:rsidP="00DF7B33"/>
    <w:p w14:paraId="0B4A57B0" w14:textId="77777777" w:rsidR="00DF7B33" w:rsidRDefault="00DF7B33" w:rsidP="00DF7B33">
      <w:r>
        <w:t>Reptiles and insects: Pythons, monitor lizards, puff adders, cobras, and numerous butterflies and grasshoppers. The park also has large populations of locusts and dragonflies during the wet season.</w:t>
      </w:r>
    </w:p>
    <w:p w14:paraId="3E12BC33" w14:textId="77777777" w:rsidR="00DF7B33" w:rsidRDefault="00DF7B33" w:rsidP="00DF7B33"/>
    <w:p w14:paraId="6FCAD262" w14:textId="77777777" w:rsidR="00DF7B33" w:rsidRDefault="00DF7B33" w:rsidP="00DF7B33">
      <w:r>
        <w:t>Flora: The park is dominated by dry savanna grasslands interspersed with acacia trees (especially Acacia tortilis), desert date (Balanites aegyptiaca), and baobabs (Adansonia digitata). The Narus Valley has more permanent water and supports palm trees (Borassus aethiopum) and riverine forest.</w:t>
      </w:r>
    </w:p>
    <w:p w14:paraId="52F5DBFB" w14:textId="77777777" w:rsidR="00DF7B33" w:rsidRDefault="00DF7B33" w:rsidP="00DF7B33"/>
    <w:p w14:paraId="3D05190E" w14:textId="77777777" w:rsidR="00DF7B33" w:rsidRDefault="00DF7B33" w:rsidP="00DF7B33">
      <w:r>
        <w:t>4. Key Attractions and Activities</w:t>
      </w:r>
    </w:p>
    <w:p w14:paraId="079F0502" w14:textId="77777777" w:rsidR="00DF7B33" w:rsidRDefault="00DF7B33" w:rsidP="00DF7B33"/>
    <w:p w14:paraId="7A8FC5CF" w14:textId="77777777" w:rsidR="00DF7B33" w:rsidRDefault="00DF7B33" w:rsidP="00DF7B33">
      <w:r>
        <w:t>A) Game Drives (The Premier Activity)</w:t>
      </w:r>
    </w:p>
    <w:p w14:paraId="78A49D38" w14:textId="77777777" w:rsidR="00DF7B33" w:rsidRDefault="00DF7B33" w:rsidP="00DF7B33"/>
    <w:p w14:paraId="5E305352" w14:textId="77777777" w:rsidR="00DF7B33" w:rsidRDefault="00DF7B33" w:rsidP="00DF7B33">
      <w:r>
        <w:t>Kidepo is a classic savanna park, best explored by vehicle. Most game drives are in the Narus Valley, where the perennial river attracts wildlife even in the driest months.</w:t>
      </w:r>
    </w:p>
    <w:p w14:paraId="7EF952DE" w14:textId="77777777" w:rsidR="00DF7B33" w:rsidRDefault="00DF7B33" w:rsidP="00DF7B33"/>
    <w:p w14:paraId="3DED05EF" w14:textId="77777777" w:rsidR="00DF7B33" w:rsidRDefault="00DF7B33" w:rsidP="00DF7B33">
      <w:r>
        <w:t>What you can see: Buffalo, elephants, zebras, giraffes, Jackson's hartebeest, waterbuck, lions, spotted hyenas, and warthogs are common. With luck: leopard, cheetah, oryx, greater kudu.</w:t>
      </w:r>
    </w:p>
    <w:p w14:paraId="49098242" w14:textId="77777777" w:rsidR="00DF7B33" w:rsidRDefault="00DF7B33" w:rsidP="00DF7B33"/>
    <w:p w14:paraId="0CD6EF0D" w14:textId="77777777" w:rsidR="00DF7B33" w:rsidRDefault="00DF7B33" w:rsidP="00DF7B33">
      <w:r>
        <w:t>Drive times: Morning drive (6:30 am – 10:00 am) is best for predators and cooler temperatures. Late afternoon drive (4:00 pm – 6:30 pm) offers golden light and active wildlife. Full-day drives can be arranged with a packed lunch.</w:t>
      </w:r>
    </w:p>
    <w:p w14:paraId="2C9D8DBB" w14:textId="77777777" w:rsidR="00DF7B33" w:rsidRDefault="00DF7B33" w:rsidP="00DF7B33"/>
    <w:p w14:paraId="335307C4" w14:textId="77777777" w:rsidR="00DF7B33" w:rsidRDefault="00DF7B33" w:rsidP="00DF7B33">
      <w:r>
        <w:t>Where to go:</w:t>
      </w:r>
    </w:p>
    <w:p w14:paraId="135DB2F6" w14:textId="77777777" w:rsidR="00DF7B33" w:rsidRDefault="00DF7B33" w:rsidP="00DF7B33"/>
    <w:p w14:paraId="0CA74928" w14:textId="77777777" w:rsidR="00DF7B33" w:rsidRDefault="00DF7B33" w:rsidP="00DF7B33">
      <w:r>
        <w:t>Narus Valley Circuit: The most reliable game viewing area.</w:t>
      </w:r>
    </w:p>
    <w:p w14:paraId="08AE4971" w14:textId="77777777" w:rsidR="00DF7B33" w:rsidRDefault="00DF7B33" w:rsidP="00DF7B33"/>
    <w:p w14:paraId="21443996" w14:textId="77777777" w:rsidR="00DF7B33" w:rsidRDefault="00DF7B33" w:rsidP="00DF7B33">
      <w:r>
        <w:t>Apoka Rest Camp area: The hub of park operations, excellent for lion sightings and elephants.</w:t>
      </w:r>
    </w:p>
    <w:p w14:paraId="5161F88C" w14:textId="77777777" w:rsidR="00DF7B33" w:rsidRDefault="00DF7B33" w:rsidP="00DF7B33"/>
    <w:p w14:paraId="3688F085" w14:textId="77777777" w:rsidR="00DF7B33" w:rsidRDefault="00DF7B33" w:rsidP="00DF7B33">
      <w:r>
        <w:t>Narus River track: Good for waterbuck, giraffe, and birds.</w:t>
      </w:r>
    </w:p>
    <w:p w14:paraId="3E7FFA1B" w14:textId="77777777" w:rsidR="00DF7B33" w:rsidRDefault="00DF7B33" w:rsidP="00DF7B33"/>
    <w:p w14:paraId="4EAAA4D7" w14:textId="77777777" w:rsidR="00DF7B33" w:rsidRDefault="00DF7B33" w:rsidP="00DF7B33">
      <w:r>
        <w:t>B) Kidepo Valley (Northern Section)</w:t>
      </w:r>
    </w:p>
    <w:p w14:paraId="0382AD71" w14:textId="77777777" w:rsidR="00DF7B33" w:rsidRDefault="00DF7B33" w:rsidP="00DF7B33"/>
    <w:p w14:paraId="474479A7" w14:textId="77777777" w:rsidR="00DF7B33" w:rsidRDefault="00DF7B33" w:rsidP="00DF7B33">
      <w:r>
        <w:t>A rougher, more remote area accessible by 4x4. The Kidepo River is usually dry (a sand river), but its wide bed flanked by borassus palms and rugged mountains is spectacularly scenic.</w:t>
      </w:r>
    </w:p>
    <w:p w14:paraId="28FBDEF3" w14:textId="77777777" w:rsidR="00DF7B33" w:rsidRDefault="00DF7B33" w:rsidP="00DF7B33"/>
    <w:p w14:paraId="61A4DD9A" w14:textId="77777777" w:rsidR="00DF7B33" w:rsidRDefault="00DF7B33" w:rsidP="00DF7B33">
      <w:r>
        <w:lastRenderedPageBreak/>
        <w:t>Attractions: The "sand river" and borassus palm forest, ostriches (mainly here), and oryx. You will see far fewer vehicles.</w:t>
      </w:r>
    </w:p>
    <w:p w14:paraId="0CD6482C" w14:textId="77777777" w:rsidR="00DF7B33" w:rsidRDefault="00DF7B33" w:rsidP="00DF7B33"/>
    <w:p w14:paraId="139B70B1" w14:textId="77777777" w:rsidR="00DF7B33" w:rsidRDefault="00DF7B33" w:rsidP="00DF7B33">
      <w:r>
        <w:t>Note: Only accessible in the dry season; road condition can be very poor.</w:t>
      </w:r>
    </w:p>
    <w:p w14:paraId="4D3EEC53" w14:textId="77777777" w:rsidR="00DF7B33" w:rsidRDefault="00DF7B33" w:rsidP="00DF7B33"/>
    <w:p w14:paraId="01FD0492" w14:textId="77777777" w:rsidR="00DF7B33" w:rsidRDefault="00DF7B33" w:rsidP="00DF7B33">
      <w:r>
        <w:t>C) Hiking and Nature Walks</w:t>
      </w:r>
    </w:p>
    <w:p w14:paraId="62A51567" w14:textId="77777777" w:rsidR="00DF7B33" w:rsidRDefault="00DF7B33" w:rsidP="00DF7B33"/>
    <w:p w14:paraId="7232EB61" w14:textId="77777777" w:rsidR="00DF7B33" w:rsidRDefault="00DF7B33" w:rsidP="00DF7B33">
      <w:r>
        <w:t>Karamojong-guided nature walks are available along the Narus River and in the palm groves. These are excellent for learning about local plants, tracking small animals, and birdwatching (1–3 hours).</w:t>
      </w:r>
    </w:p>
    <w:p w14:paraId="267CECB7" w14:textId="77777777" w:rsidR="00DF7B33" w:rsidRDefault="00DF7B33" w:rsidP="00DF7B33"/>
    <w:p w14:paraId="2191E15A" w14:textId="77777777" w:rsidR="00DF7B33" w:rsidRDefault="00DF7B33" w:rsidP="00DF7B33">
      <w:r>
        <w:t>D) Mountain Hiking (Mount Morungole)</w:t>
      </w:r>
    </w:p>
    <w:p w14:paraId="747F0E5D" w14:textId="77777777" w:rsidR="00DF7B33" w:rsidRDefault="00DF7B33" w:rsidP="00DF7B33"/>
    <w:p w14:paraId="4956E95D" w14:textId="77777777" w:rsidR="00DF7B33" w:rsidRDefault="00DF7B33" w:rsidP="00DF7B33">
      <w:r>
        <w:t>Mount Morungole rises to 2,750 m within the park. A strenuous, full-day hike (6–8 hours return) to the summit and to the remote village of the IK people (see below). The hike passes through several vegetation zones and offers panoramic views of the park, South Sudan, and Kenya. A park ranger and local guide are mandatory. Fitness and advance arrangement are required.</w:t>
      </w:r>
    </w:p>
    <w:p w14:paraId="26437E10" w14:textId="77777777" w:rsidR="00DF7B33" w:rsidRDefault="00DF7B33" w:rsidP="00DF7B33"/>
    <w:p w14:paraId="0647E729" w14:textId="77777777" w:rsidR="00DF7B33" w:rsidRDefault="00DF7B33" w:rsidP="00DF7B33">
      <w:r>
        <w:t>E) Cultural Encounters – The Karamojong and IK People</w:t>
      </w:r>
    </w:p>
    <w:p w14:paraId="0F7BBDFB" w14:textId="77777777" w:rsidR="00DF7B33" w:rsidRDefault="00DF7B33" w:rsidP="00DF7B33"/>
    <w:p w14:paraId="1933EE7F" w14:textId="77777777" w:rsidR="00DF7B33" w:rsidRDefault="00DF7B33" w:rsidP="00DF7B33">
      <w:r>
        <w:t>Karamojong community visits: The Karamojong are semi-nomadic pastoralists closely related to the Maasai of Kenya and Tanzania. Visitors can arrange visits to a manyatta (traditional homestead) to learn about cattle-herding culture, traditional dress (bright red shukas), jumping dances, and the importance of livestock. These visits are organized through the park or local community associations, with fees supporting the community.</w:t>
      </w:r>
    </w:p>
    <w:p w14:paraId="78514D55" w14:textId="77777777" w:rsidR="00DF7B33" w:rsidRDefault="00DF7B33" w:rsidP="00DF7B33"/>
    <w:p w14:paraId="6210B5DB" w14:textId="77777777" w:rsidR="00DF7B33" w:rsidRDefault="00DF7B33" w:rsidP="00DF7B33">
      <w:r>
        <w:t>IK people (the Teuso): A small, endangered hunter-gatherer ethnic group living on the slopes of Mount Morungole. They have a unique language (Kuliak) and traditional lifestyle. Visiting them requires a long hike (see Mountain Hiking) and is a deeply cultural, off-the-beaten-path experience. Photography requires respectful permission.</w:t>
      </w:r>
    </w:p>
    <w:p w14:paraId="361D75B1" w14:textId="77777777" w:rsidR="00DF7B33" w:rsidRDefault="00DF7B33" w:rsidP="00DF7B33"/>
    <w:p w14:paraId="2338C6B1" w14:textId="77777777" w:rsidR="00DF7B33" w:rsidRDefault="00DF7B33" w:rsidP="00DF7B33">
      <w:r>
        <w:lastRenderedPageBreak/>
        <w:t>F) Birdwatching</w:t>
      </w:r>
    </w:p>
    <w:p w14:paraId="542B4167" w14:textId="77777777" w:rsidR="00DF7B33" w:rsidRDefault="00DF7B33" w:rsidP="00DF7B33"/>
    <w:p w14:paraId="1A78E2BD" w14:textId="77777777" w:rsidR="00DF7B33" w:rsidRDefault="00DF7B33" w:rsidP="00DF7B33">
      <w:r>
        <w:t>Kidepo is a paradise for birders, especially those targeting dry-country and Somali-Maasai biome species. The Narus River and the Kidepo sand river are the best areas. Specialized birding guides can be hired.</w:t>
      </w:r>
    </w:p>
    <w:p w14:paraId="2A9F29BA" w14:textId="77777777" w:rsidR="00DF7B33" w:rsidRDefault="00DF7B33" w:rsidP="00DF7B33"/>
    <w:p w14:paraId="37109FD5" w14:textId="77777777" w:rsidR="00DF7B33" w:rsidRDefault="00DF7B33" w:rsidP="00DF7B33">
      <w:r>
        <w:t>G) Hot Springs (near the Kidepo River)</w:t>
      </w:r>
    </w:p>
    <w:p w14:paraId="13D0915D" w14:textId="77777777" w:rsidR="00DF7B33" w:rsidRDefault="00DF7B33" w:rsidP="00DF7B33"/>
    <w:p w14:paraId="43654E3D" w14:textId="77777777" w:rsidR="00DF7B33" w:rsidRDefault="00DF7B33" w:rsidP="00DF7B33">
      <w:r>
        <w:t>A set of small, natural hot springs close to the Kidepo Valley. The water is too hot for bathing, but the site is geologically interesting.</w:t>
      </w:r>
    </w:p>
    <w:p w14:paraId="20774F81" w14:textId="77777777" w:rsidR="00DF7B33" w:rsidRDefault="00DF7B33" w:rsidP="00DF7B33"/>
    <w:p w14:paraId="1C31DD6F" w14:textId="77777777" w:rsidR="00DF7B33" w:rsidRDefault="00DF7B33" w:rsidP="00DF7B33">
      <w:r>
        <w:t>5. Getting There</w:t>
      </w:r>
    </w:p>
    <w:p w14:paraId="4008AF6F" w14:textId="77777777" w:rsidR="00DF7B33" w:rsidRDefault="00DF7B33" w:rsidP="00DF7B33"/>
    <w:p w14:paraId="283F1370" w14:textId="77777777" w:rsidR="00DF7B33" w:rsidRDefault="00DF7B33" w:rsidP="00DF7B33">
      <w:r>
        <w:t>Kidepo's remoteness is a key part of its charm, but it requires careful planning.</w:t>
      </w:r>
    </w:p>
    <w:p w14:paraId="16D96890" w14:textId="77777777" w:rsidR="00DF7B33" w:rsidRDefault="00DF7B33" w:rsidP="00DF7B33"/>
    <w:p w14:paraId="2D8D0A9F" w14:textId="77777777" w:rsidR="00DF7B33" w:rsidRDefault="00DF7B33" w:rsidP="00DF7B33">
      <w:r>
        <w:t>By road (recommended only with a reliable 4x4 vehicle):</w:t>
      </w:r>
    </w:p>
    <w:p w14:paraId="16DD32FB" w14:textId="77777777" w:rsidR="00DF7B33" w:rsidRDefault="00DF7B33" w:rsidP="00DF7B33"/>
    <w:p w14:paraId="3EF98A05" w14:textId="77777777" w:rsidR="00DF7B33" w:rsidRDefault="00DF7B33" w:rsidP="00DF7B33">
      <w:r>
        <w:t>From Kampala: Approximately 12–14 hours of driving (700 km). The route is Kampala–Gulu–Kitgum–Kidepo. The road from Kitgum to Kidepo (about 2–3 hours) is rough, especially after rain. Most visitors break the journey in Gulu (6 hours from Kampala) overnight.</w:t>
      </w:r>
    </w:p>
    <w:p w14:paraId="0630BC8F" w14:textId="77777777" w:rsidR="00DF7B33" w:rsidRDefault="00DF7B33" w:rsidP="00DF7B33"/>
    <w:p w14:paraId="16BE6C27" w14:textId="77777777" w:rsidR="00DF7B33" w:rsidRDefault="00DF7B33" w:rsidP="00DF7B33">
      <w:r>
        <w:t>From Gulu: Approximately 5–6 hours (200 km). The Gulu–Kitgum–Kidepo road is mostly unpaved and can be very bumpy.</w:t>
      </w:r>
    </w:p>
    <w:p w14:paraId="2247E278" w14:textId="77777777" w:rsidR="00DF7B33" w:rsidRDefault="00DF7B33" w:rsidP="00DF7B33"/>
    <w:p w14:paraId="3AC7E851" w14:textId="77777777" w:rsidR="00DF7B33" w:rsidRDefault="00DF7B33" w:rsidP="00DF7B33">
      <w:r>
        <w:t>From South Sudan (Juba): Approximately 8 hours via Nimule and Kitgum (border crossings require advance checks).</w:t>
      </w:r>
    </w:p>
    <w:p w14:paraId="22283349" w14:textId="77777777" w:rsidR="00DF7B33" w:rsidRDefault="00DF7B33" w:rsidP="00DF7B33"/>
    <w:p w14:paraId="7B443269" w14:textId="77777777" w:rsidR="00DF7B33" w:rsidRDefault="00DF7B33" w:rsidP="00DF7B33">
      <w:r>
        <w:t xml:space="preserve">Note: A standard sedan is not suitable. You need a </w:t>
      </w:r>
      <w:proofErr w:type="gramStart"/>
      <w:r>
        <w:t>high-clearance</w:t>
      </w:r>
      <w:proofErr w:type="gramEnd"/>
      <w:r>
        <w:t xml:space="preserve"> 4x4 vehicle (e.g., Toyota Land Cruiser). During the rainy season, some roads become impassable.</w:t>
      </w:r>
    </w:p>
    <w:p w14:paraId="024EDD82" w14:textId="77777777" w:rsidR="00DF7B33" w:rsidRDefault="00DF7B33" w:rsidP="00DF7B33"/>
    <w:p w14:paraId="26948557" w14:textId="77777777" w:rsidR="00DF7B33" w:rsidRDefault="00DF7B33" w:rsidP="00DF7B33">
      <w:r>
        <w:t>By air (preferred for time-limited visitors):</w:t>
      </w:r>
    </w:p>
    <w:p w14:paraId="2ACC2E87" w14:textId="77777777" w:rsidR="00DF7B33" w:rsidRDefault="00DF7B33" w:rsidP="00DF7B33"/>
    <w:p w14:paraId="7621CC4D" w14:textId="77777777" w:rsidR="00DF7B33" w:rsidRDefault="00DF7B33" w:rsidP="00DF7B33">
      <w:r>
        <w:t>Charter flights can be arranged from Entebbe, Kampala (Kajjansi), or Kasese to Kidepo Airstrip (Apoka). Several tour operators and air charter companies offer these flights. The flight takes 2–3 hours from Entebbe.</w:t>
      </w:r>
    </w:p>
    <w:p w14:paraId="09A7AF52" w14:textId="77777777" w:rsidR="00DF7B33" w:rsidRDefault="00DF7B33" w:rsidP="00DF7B33"/>
    <w:p w14:paraId="00FD8E52" w14:textId="77777777" w:rsidR="00DF7B33" w:rsidRDefault="00DF7B33" w:rsidP="00DF7B33">
      <w:r>
        <w:t>Once at the airstrip, park vehicles will collect you.</w:t>
      </w:r>
    </w:p>
    <w:p w14:paraId="1A4995BD" w14:textId="77777777" w:rsidR="00DF7B33" w:rsidRDefault="00DF7B33" w:rsidP="00DF7B33"/>
    <w:p w14:paraId="1402451D" w14:textId="77777777" w:rsidR="00DF7B33" w:rsidRDefault="00DF7B33" w:rsidP="00DF7B33">
      <w:r>
        <w:t>6. Accommodation Options</w:t>
      </w:r>
    </w:p>
    <w:p w14:paraId="36221329" w14:textId="77777777" w:rsidR="00DF7B33" w:rsidRDefault="00DF7B33" w:rsidP="00DF7B33"/>
    <w:p w14:paraId="5445CEC4" w14:textId="77777777" w:rsidR="00DF7B33" w:rsidRDefault="00DF7B33" w:rsidP="00DF7B33">
      <w:r>
        <w:t>Inside the park (most convenient for game drives):</w:t>
      </w:r>
    </w:p>
    <w:p w14:paraId="151A26A6" w14:textId="77777777" w:rsidR="00DF7B33" w:rsidRDefault="00DF7B33" w:rsidP="00DF7B33"/>
    <w:p w14:paraId="274961EF" w14:textId="77777777" w:rsidR="00DF7B33" w:rsidRDefault="00DF7B33" w:rsidP="00DF7B33">
      <w:r>
        <w:t>Apoka Safari Lodge (luxury): High-end, award-winning lodge on a hill overlooking the Narus Valley. Stunning views, excellent service, and game drives included. (Very expensive).</w:t>
      </w:r>
    </w:p>
    <w:p w14:paraId="453EC712" w14:textId="77777777" w:rsidR="00DF7B33" w:rsidRDefault="00DF7B33" w:rsidP="00DF7B33"/>
    <w:p w14:paraId="1467CEB0" w14:textId="77777777" w:rsidR="00DF7B33" w:rsidRDefault="00DF7B33" w:rsidP="00DF7B33">
      <w:r>
        <w:t>Nga'Moru Wilderness Camp (mid-range to luxury): Tented camp on the edge of the Kidepo River valley. Good birding, beautiful location.</w:t>
      </w:r>
    </w:p>
    <w:p w14:paraId="6D7104E9" w14:textId="77777777" w:rsidR="00DF7B33" w:rsidRDefault="00DF7B33" w:rsidP="00DF7B33"/>
    <w:p w14:paraId="23D649B8" w14:textId="77777777" w:rsidR="00DF7B33" w:rsidRDefault="00DF7B33" w:rsidP="00DF7B33">
      <w:r>
        <w:t>Apoka Rest Camp (budget to mid-range): Operated by Uganda Wildlife Authority. Options include bandas (basic rooms) and campsites (for self-catering and tents). The bandas are simple but clean; the campsites have shared ablutions. This is the most affordable option inside the park.</w:t>
      </w:r>
    </w:p>
    <w:p w14:paraId="6ED6E10C" w14:textId="77777777" w:rsidR="00DF7B33" w:rsidRDefault="00DF7B33" w:rsidP="00DF7B33"/>
    <w:p w14:paraId="448474F5" w14:textId="77777777" w:rsidR="00DF7B33" w:rsidRDefault="00DF7B33" w:rsidP="00DF7B33">
      <w:r>
        <w:t>Near the park (just outside the gates):</w:t>
      </w:r>
    </w:p>
    <w:p w14:paraId="2887AE8D" w14:textId="77777777" w:rsidR="00DF7B33" w:rsidRDefault="00DF7B33" w:rsidP="00DF7B33"/>
    <w:p w14:paraId="78401F00" w14:textId="77777777" w:rsidR="00DF7B33" w:rsidRDefault="00DF7B33" w:rsidP="00DF7B33">
      <w:r>
        <w:t>Kidepo Savannah Lodge (mid-range): Located near the Kidepo Gate. Tents and cottages, good food, and organized activities.</w:t>
      </w:r>
    </w:p>
    <w:p w14:paraId="4EF243A7" w14:textId="77777777" w:rsidR="00DF7B33" w:rsidRDefault="00DF7B33" w:rsidP="00DF7B33"/>
    <w:p w14:paraId="3F1A32DD" w14:textId="77777777" w:rsidR="00DF7B33" w:rsidRDefault="00DF7B33" w:rsidP="00DF7B33">
      <w:r>
        <w:lastRenderedPageBreak/>
        <w:t>Kidepo Zebra Safari Lodge (mid-range): Another option just outside the park.</w:t>
      </w:r>
    </w:p>
    <w:p w14:paraId="6B1E0FEA" w14:textId="77777777" w:rsidR="00DF7B33" w:rsidRDefault="00DF7B33" w:rsidP="00DF7B33"/>
    <w:p w14:paraId="7B5576B8" w14:textId="77777777" w:rsidR="00DF7B33" w:rsidRDefault="00DF7B33" w:rsidP="00DF7B33">
      <w:r>
        <w:t>Community campsites: Very basic, budget-friendly, run by local communities. No facilities beyond a pit latrine and a fire ring.</w:t>
      </w:r>
    </w:p>
    <w:p w14:paraId="18B874A5" w14:textId="77777777" w:rsidR="00DF7B33" w:rsidRDefault="00DF7B33" w:rsidP="00DF7B33"/>
    <w:p w14:paraId="775FA4E5" w14:textId="77777777" w:rsidR="00DF7B33" w:rsidRDefault="00DF7B33" w:rsidP="00DF7B33">
      <w:r>
        <w:t>7. Best Time to Visit</w:t>
      </w:r>
    </w:p>
    <w:p w14:paraId="2B45E5EB" w14:textId="77777777" w:rsidR="00DF7B33" w:rsidRDefault="00DF7B33" w:rsidP="00DF7B33"/>
    <w:p w14:paraId="33924476" w14:textId="77777777" w:rsidR="00DF7B33" w:rsidRDefault="00DF7B33" w:rsidP="00DF7B33">
      <w:r>
        <w:t>Dry season (November–March): This is the best time for wildlife viewing. The Narus River is the only reliable water source, so animals concentrate along its banks. Roads are in the best condition. Temperatures are very hot, especially in January and February.</w:t>
      </w:r>
    </w:p>
    <w:p w14:paraId="0D591F6A" w14:textId="77777777" w:rsidR="00DF7B33" w:rsidRDefault="00DF7B33" w:rsidP="00DF7B33"/>
    <w:p w14:paraId="2F16CFFE" w14:textId="77777777" w:rsidR="00DF7B33" w:rsidRDefault="00DF7B33" w:rsidP="00DF7B33">
      <w:r>
        <w:t>Wet season (April–October): The park becomes lush and green, with spectacular birdlife (migratory birds present). However, roads can become muddy or impassable. Wildlife disperses away from the Narus River, making game viewing harder. Some camps and the Kidepo Valley road may be closed. This is for adventurous, well-prepared travelers only.</w:t>
      </w:r>
    </w:p>
    <w:p w14:paraId="19361CBE" w14:textId="77777777" w:rsidR="00DF7B33" w:rsidRDefault="00DF7B33" w:rsidP="00DF7B33"/>
    <w:p w14:paraId="4BF953DA" w14:textId="77777777" w:rsidR="00DF7B33" w:rsidRDefault="00DF7B33" w:rsidP="00DF7B33">
      <w:r>
        <w:t>Note: Kidepo is much hotter than Uganda's southern parks. Carry plenty of water, sun protection, and light but modest clothing.</w:t>
      </w:r>
    </w:p>
    <w:p w14:paraId="3712C031" w14:textId="77777777" w:rsidR="00DF7B33" w:rsidRDefault="00DF7B33" w:rsidP="00DF7B33"/>
    <w:p w14:paraId="6563E427" w14:textId="77777777" w:rsidR="00DF7B33" w:rsidRDefault="00DF7B33" w:rsidP="00DF7B33">
      <w:r>
        <w:t>8. What to Pack</w:t>
      </w:r>
    </w:p>
    <w:p w14:paraId="44348987" w14:textId="77777777" w:rsidR="00DF7B33" w:rsidRDefault="00DF7B33" w:rsidP="00DF7B33"/>
    <w:p w14:paraId="2E8CE652" w14:textId="77777777" w:rsidR="00DF7B33" w:rsidRDefault="00DF7B33" w:rsidP="00DF7B33">
      <w:r>
        <w:t>Strong sun protection: Wide-brimmed hat, sunglasses, high-SPF sunscreen, and lip balm.</w:t>
      </w:r>
    </w:p>
    <w:p w14:paraId="6E6CAF4E" w14:textId="77777777" w:rsidR="00DF7B33" w:rsidRDefault="00DF7B33" w:rsidP="00DF7B33"/>
    <w:p w14:paraId="5A8E232B" w14:textId="77777777" w:rsidR="00DF7B33" w:rsidRDefault="00DF7B33" w:rsidP="00DF7B33">
      <w:r>
        <w:t>Lightweight, breathable clothing: Long-sleeved shirts and long trousers (for sun and insects); shorts are okay at camp.</w:t>
      </w:r>
    </w:p>
    <w:p w14:paraId="19E80EC0" w14:textId="77777777" w:rsidR="00DF7B33" w:rsidRDefault="00DF7B33" w:rsidP="00DF7B33"/>
    <w:p w14:paraId="768AA554" w14:textId="77777777" w:rsidR="00DF7B33" w:rsidRDefault="00DF7B33" w:rsidP="00DF7B33">
      <w:r>
        <w:t>Warm layer: Mornings and evenings can be surprisingly cool (especially from June to August).</w:t>
      </w:r>
    </w:p>
    <w:p w14:paraId="3FF56F97" w14:textId="77777777" w:rsidR="00DF7B33" w:rsidRDefault="00DF7B33" w:rsidP="00DF7B33"/>
    <w:p w14:paraId="45C6D93C" w14:textId="77777777" w:rsidR="00DF7B33" w:rsidRDefault="00DF7B33" w:rsidP="00DF7B33">
      <w:r>
        <w:t>Sturdy closed-toe shoes or boots (for walks and rough ground).</w:t>
      </w:r>
    </w:p>
    <w:p w14:paraId="7888A36B" w14:textId="77777777" w:rsidR="00DF7B33" w:rsidRDefault="00DF7B33" w:rsidP="00DF7B33"/>
    <w:p w14:paraId="2CF22ACC" w14:textId="77777777" w:rsidR="00DF7B33" w:rsidRDefault="00DF7B33" w:rsidP="00DF7B33">
      <w:r>
        <w:t>Binoculars (essential for spotting distant wildlife and birds).</w:t>
      </w:r>
    </w:p>
    <w:p w14:paraId="61608F60" w14:textId="77777777" w:rsidR="00DF7B33" w:rsidRDefault="00DF7B33" w:rsidP="00DF7B33"/>
    <w:p w14:paraId="506949B7" w14:textId="77777777" w:rsidR="00DF7B33" w:rsidRDefault="00DF7B33" w:rsidP="00DF7B33">
      <w:r>
        <w:t>Camera with a zoom lens (wildlife can be far away).</w:t>
      </w:r>
    </w:p>
    <w:p w14:paraId="723DC446" w14:textId="77777777" w:rsidR="00DF7B33" w:rsidRDefault="00DF7B33" w:rsidP="00DF7B33"/>
    <w:p w14:paraId="469FA69E" w14:textId="77777777" w:rsidR="00DF7B33" w:rsidRDefault="00DF7B33" w:rsidP="00DF7B33">
      <w:r>
        <w:t>Refillable water bottle (at least 2 liters capacity).</w:t>
      </w:r>
    </w:p>
    <w:p w14:paraId="75C7D888" w14:textId="77777777" w:rsidR="00DF7B33" w:rsidRDefault="00DF7B33" w:rsidP="00DF7B33"/>
    <w:p w14:paraId="0ECAD125" w14:textId="77777777" w:rsidR="00DF7B33" w:rsidRDefault="00DF7B33" w:rsidP="00DF7B33">
      <w:r>
        <w:t>Insect repellent (especially for evenings, though mosquitoes are fewer than in forested parks).</w:t>
      </w:r>
    </w:p>
    <w:p w14:paraId="15C635F6" w14:textId="77777777" w:rsidR="00DF7B33" w:rsidRDefault="00DF7B33" w:rsidP="00DF7B33"/>
    <w:p w14:paraId="7010D6B6" w14:textId="77777777" w:rsidR="00DF7B33" w:rsidRDefault="00DF7B33" w:rsidP="00DF7B33">
      <w:r>
        <w:t>Personal first aid kit (including rehydration salts for the heat).</w:t>
      </w:r>
    </w:p>
    <w:p w14:paraId="5109F4BC" w14:textId="77777777" w:rsidR="00DF7B33" w:rsidRDefault="00DF7B33" w:rsidP="00DF7B33"/>
    <w:p w14:paraId="05FEAA71" w14:textId="77777777" w:rsidR="00DF7B33" w:rsidRDefault="00DF7B33" w:rsidP="00DF7B33">
      <w:r>
        <w:t>9. Health and Safety</w:t>
      </w:r>
    </w:p>
    <w:p w14:paraId="15DD51DF" w14:textId="77777777" w:rsidR="00DF7B33" w:rsidRDefault="00DF7B33" w:rsidP="00DF7B33"/>
    <w:p w14:paraId="669AA0EA" w14:textId="77777777" w:rsidR="00DF7B33" w:rsidRDefault="00DF7B33" w:rsidP="00DF7B33">
      <w:r>
        <w:t>Yellow fever vaccination is required for entry to Uganda.</w:t>
      </w:r>
    </w:p>
    <w:p w14:paraId="551C2718" w14:textId="77777777" w:rsidR="00DF7B33" w:rsidRDefault="00DF7B33" w:rsidP="00DF7B33"/>
    <w:p w14:paraId="3414A7C0" w14:textId="77777777" w:rsidR="00DF7B33" w:rsidRDefault="00DF7B33" w:rsidP="00DF7B33">
      <w:r>
        <w:t>Malaria is present but lower risk than in Uganda's forested areas due to aridity. Still, use repellent and sleep under a net.</w:t>
      </w:r>
    </w:p>
    <w:p w14:paraId="17743709" w14:textId="77777777" w:rsidR="00DF7B33" w:rsidRDefault="00DF7B33" w:rsidP="00DF7B33"/>
    <w:p w14:paraId="60701648" w14:textId="77777777" w:rsidR="00DF7B33" w:rsidRDefault="00DF7B33" w:rsidP="00DF7B33">
      <w:r>
        <w:t>Dehydration and heat exhaustion are real risks. Drink water continuously.</w:t>
      </w:r>
    </w:p>
    <w:p w14:paraId="4713A2F8" w14:textId="77777777" w:rsidR="00DF7B33" w:rsidRDefault="00DF7B33" w:rsidP="00DF7B33"/>
    <w:p w14:paraId="575FE3A0" w14:textId="77777777" w:rsidR="00DF7B33" w:rsidRDefault="00DF7B33" w:rsidP="00DF7B33">
      <w:r>
        <w:t>Wildlife safety: Kidepo has large, wild animals (lions, buffalo, elephants). Never leave your vehicle except in designated safe areas. Listen to your guide.</w:t>
      </w:r>
    </w:p>
    <w:p w14:paraId="14AC61AC" w14:textId="77777777" w:rsidR="00DF7B33" w:rsidRDefault="00DF7B33" w:rsidP="00DF7B33"/>
    <w:p w14:paraId="342BB038" w14:textId="77777777" w:rsidR="00DF7B33" w:rsidRDefault="00DF7B33" w:rsidP="00DF7B33">
      <w:r>
        <w:t>Security: The Karamoja region was historically insecure due to cattle rustling and armed banditry. Today, it is much safer, with a permanent Uganda People's Defence Force (UPDF) presence and regular park patrols. Check with the Uganda Wildlife Authority and your embassy for current travel advisories. Do not travel at night outside the park.</w:t>
      </w:r>
    </w:p>
    <w:p w14:paraId="0B1418AF" w14:textId="77777777" w:rsidR="00DF7B33" w:rsidRDefault="00DF7B33" w:rsidP="00DF7B33"/>
    <w:p w14:paraId="1D0397DD" w14:textId="77777777" w:rsidR="00DF7B33" w:rsidRDefault="00DF7B33" w:rsidP="00DF7B33">
      <w:r>
        <w:t>10. Conservation and Challenges</w:t>
      </w:r>
    </w:p>
    <w:p w14:paraId="2DE5CC28" w14:textId="77777777" w:rsidR="00DF7B33" w:rsidRDefault="00DF7B33" w:rsidP="00DF7B33"/>
    <w:p w14:paraId="63D5F053" w14:textId="77777777" w:rsidR="00DF7B33" w:rsidRDefault="00DF7B33" w:rsidP="00DF7B33">
      <w:r>
        <w:t>Kidepo's remote location has helped preserve its wilderness character, but it also creates challenges:</w:t>
      </w:r>
    </w:p>
    <w:p w14:paraId="2171792B" w14:textId="77777777" w:rsidR="00DF7B33" w:rsidRDefault="00DF7B33" w:rsidP="00DF7B33"/>
    <w:p w14:paraId="1942385F" w14:textId="77777777" w:rsidR="00DF7B33" w:rsidRDefault="00DF7B33" w:rsidP="00DF7B33">
      <w:r>
        <w:t>Poaching: Historically severe, but anti-poaching patrols and community engagement have reduced it significantly. Occasional snaring still occurs.</w:t>
      </w:r>
    </w:p>
    <w:p w14:paraId="1C794E82" w14:textId="77777777" w:rsidR="00DF7B33" w:rsidRDefault="00DF7B33" w:rsidP="00DF7B33"/>
    <w:p w14:paraId="74C59B54" w14:textId="77777777" w:rsidR="00DF7B33" w:rsidRDefault="00DF7B33" w:rsidP="00DF7B33">
      <w:r>
        <w:t>Human-wildlife conflict: Lions and hyenas occasionally kill Karamojong cattle, leading to retaliatory killings. Compensation programs exist but are underfunded.</w:t>
      </w:r>
    </w:p>
    <w:p w14:paraId="5BE4D801" w14:textId="77777777" w:rsidR="00DF7B33" w:rsidRDefault="00DF7B33" w:rsidP="00DF7B33"/>
    <w:p w14:paraId="753F8D2E" w14:textId="77777777" w:rsidR="00DF7B33" w:rsidRDefault="00DF7B33" w:rsidP="00DF7B33">
      <w:r>
        <w:t>Invasive species: Some introduced plants threaten native vegetation.</w:t>
      </w:r>
    </w:p>
    <w:p w14:paraId="2218105A" w14:textId="77777777" w:rsidR="00DF7B33" w:rsidRDefault="00DF7B33" w:rsidP="00DF7B33"/>
    <w:p w14:paraId="10382317" w14:textId="77777777" w:rsidR="00DF7B33" w:rsidRDefault="00DF7B33" w:rsidP="00DF7B33">
      <w:r>
        <w:t>Low visitor numbers: While this is wonderful for the experience, it limits park revenue, making maintenance and patrols difficult. Kidepo operates on a fraction of the budget of Bwindi or Queen Elizabeth.</w:t>
      </w:r>
    </w:p>
    <w:p w14:paraId="54A6ED64" w14:textId="77777777" w:rsidR="00DF7B33" w:rsidRDefault="00DF7B33" w:rsidP="00DF7B33"/>
    <w:p w14:paraId="22EDEC79" w14:textId="77777777" w:rsidR="00DF7B33" w:rsidRDefault="00DF7B33" w:rsidP="00DF7B33">
      <w:r>
        <w:t>Climate change: Increasingly erratic rainfall threatens the Narus River's perennial flow, which would devastate the park's wildlife.</w:t>
      </w:r>
    </w:p>
    <w:p w14:paraId="1C959AF3" w14:textId="77777777" w:rsidR="00DF7B33" w:rsidRDefault="00DF7B33" w:rsidP="00DF7B33"/>
    <w:p w14:paraId="32663093" w14:textId="77777777" w:rsidR="00DF7B33" w:rsidRDefault="00DF7B33" w:rsidP="00DF7B33">
      <w:r>
        <w:t>Successes: Reintroduction of Rothschild's giraffe (from Kenya) and restoration of zebra populations. Successful community conservation programs (e.g., the Karamojong Cultural Trail) have reduced poaching and built local support for the park.</w:t>
      </w:r>
    </w:p>
    <w:p w14:paraId="15623825" w14:textId="77777777" w:rsidR="00DF7B33" w:rsidRDefault="00DF7B33" w:rsidP="00DF7B33"/>
    <w:p w14:paraId="74109484" w14:textId="77777777" w:rsidR="00DF7B33" w:rsidRDefault="00DF7B33" w:rsidP="00DF7B33">
      <w:r>
        <w:t>11. Comparison with Other Uganda Parks</w:t>
      </w:r>
    </w:p>
    <w:p w14:paraId="3B1E8B2F" w14:textId="77777777" w:rsidR="00DF7B33" w:rsidRDefault="00DF7B33" w:rsidP="00DF7B33"/>
    <w:p w14:paraId="1DCE4DE3" w14:textId="77777777" w:rsidR="00DF7B33" w:rsidRDefault="00DF7B33" w:rsidP="00DF7B33">
      <w:r>
        <w:t>| Feature | Kidepo Valley NP | Queen Elizabeth NP | Murchison Falls NP |</w:t>
      </w:r>
    </w:p>
    <w:p w14:paraId="0E8EBFB4" w14:textId="77777777" w:rsidR="00DF7B33" w:rsidRDefault="00DF7B33" w:rsidP="00DF7B33">
      <w:r>
        <w:t>| :--- | :--- | :--- | :--- |</w:t>
      </w:r>
    </w:p>
    <w:p w14:paraId="155D25C0" w14:textId="77777777" w:rsidR="00DF7B33" w:rsidRDefault="00DF7B33" w:rsidP="00DF7B33">
      <w:r>
        <w:lastRenderedPageBreak/>
        <w:t>| Biome | Arid savanna | Moist savanna &amp; forest | Savanna &amp; riverine |</w:t>
      </w:r>
    </w:p>
    <w:p w14:paraId="317DE38F" w14:textId="77777777" w:rsidR="00DF7B33" w:rsidRDefault="00DF7B33" w:rsidP="00DF7B33">
      <w:r>
        <w:t xml:space="preserve">| Unique species | Ostrich, oryx, greater kudu, aardwolf | Tree-climbing lions | </w:t>
      </w:r>
      <w:proofErr w:type="gramStart"/>
      <w:r>
        <w:t>Nile river</w:t>
      </w:r>
      <w:proofErr w:type="gramEnd"/>
      <w:r>
        <w:t xml:space="preserve"> &amp; falls |</w:t>
      </w:r>
    </w:p>
    <w:p w14:paraId="458FB041" w14:textId="77777777" w:rsidR="00DF7B33" w:rsidRDefault="00DF7B33" w:rsidP="00DF7B33">
      <w:r>
        <w:t>| Crowds | Very few visitors | Moderate to high | Moderate to high |</w:t>
      </w:r>
    </w:p>
    <w:p w14:paraId="34697625" w14:textId="77777777" w:rsidR="00DF7B33" w:rsidRDefault="00DF7B33" w:rsidP="00DF7B33">
      <w:r>
        <w:t>| Accessibility | Remote, 4x4 required | Good roads | Good roads |</w:t>
      </w:r>
    </w:p>
    <w:p w14:paraId="4CE63CB0" w14:textId="77777777" w:rsidR="00DF7B33" w:rsidRDefault="00DF7B33" w:rsidP="00DF7B33">
      <w:r>
        <w:t>| Best time | Dry season (Nov–Mar) | Dry seasons | Dry seasons |</w:t>
      </w:r>
    </w:p>
    <w:p w14:paraId="37B2FE36" w14:textId="77777777" w:rsidR="00DF7B33" w:rsidRDefault="00DF7B33" w:rsidP="00DF7B33">
      <w:r>
        <w:t>| Bird species | 470+ | 600+ | 450+ |</w:t>
      </w:r>
    </w:p>
    <w:p w14:paraId="68CF2206" w14:textId="77777777" w:rsidR="00DF7B33" w:rsidRDefault="00DF7B33" w:rsidP="00DF7B33"/>
    <w:p w14:paraId="6D593A29" w14:textId="77777777" w:rsidR="00DF7B33" w:rsidRDefault="00DF7B33" w:rsidP="00DF7B33">
      <w:r>
        <w:t>12. Sample Itinerary</w:t>
      </w:r>
    </w:p>
    <w:p w14:paraId="13192C03" w14:textId="77777777" w:rsidR="00DF7B33" w:rsidRDefault="00DF7B33" w:rsidP="00DF7B33"/>
    <w:p w14:paraId="47BA1EF8" w14:textId="77777777" w:rsidR="00DF7B33" w:rsidRDefault="00DF7B33" w:rsidP="00DF7B33">
      <w:r>
        <w:t>Short visit (2 nights / 1 full day): Day 1: Drive from Gulu or fly into Kidepo, settle in, afternoon game drive in Narus Valley. Day 2: Morning game drive (Narus Valley) + afternoon drive to Kidepo Valley (if roads permit). Day 3: Morning walk or birding, then depart.</w:t>
      </w:r>
    </w:p>
    <w:p w14:paraId="4A42EC8E" w14:textId="77777777" w:rsidR="00DF7B33" w:rsidRDefault="00DF7B33" w:rsidP="00DF7B33"/>
    <w:p w14:paraId="0479E2F9" w14:textId="77777777" w:rsidR="00DF7B33" w:rsidRDefault="00DF7B33" w:rsidP="00DF7B33">
      <w:r>
        <w:t>Standard visit (3 nights / 2 full days): As above, plus a full day for Mount Morungole hike and IK community visit, or a full-day game drive including the Kidepo Valley and hot springs.</w:t>
      </w:r>
    </w:p>
    <w:p w14:paraId="530526B3" w14:textId="77777777" w:rsidR="00DF7B33" w:rsidRDefault="00DF7B33" w:rsidP="00DF7B33"/>
    <w:p w14:paraId="07AA7C5E" w14:textId="77777777" w:rsidR="00DF7B33" w:rsidRDefault="00DF7B33" w:rsidP="00DF7B33">
      <w:r>
        <w:t>13. Interesting Facts</w:t>
      </w:r>
    </w:p>
    <w:p w14:paraId="3271E5BC" w14:textId="77777777" w:rsidR="00DF7B33" w:rsidRDefault="00DF7B33" w:rsidP="00DF7B33"/>
    <w:p w14:paraId="568730FE" w14:textId="77777777" w:rsidR="00DF7B33" w:rsidRDefault="00DF7B33" w:rsidP="00DF7B33">
      <w:r>
        <w:t>Kidepo Valley National Park is the most remote national park in Uganda, receiving fewer than 10,000 visitors per year (compared to over 50,000 for Bwindi).</w:t>
      </w:r>
    </w:p>
    <w:p w14:paraId="1B6F55FE" w14:textId="77777777" w:rsidR="00DF7B33" w:rsidRDefault="00DF7B33" w:rsidP="00DF7B33"/>
    <w:p w14:paraId="1942C353" w14:textId="77777777" w:rsidR="00DF7B33" w:rsidRDefault="00DF7B33" w:rsidP="00DF7B33">
      <w:r>
        <w:t>The park has two endemic mammal subspecies: the Kidepo buffalo (smaller than other savanna buffalo) and the Kidepo zebra (with fainter stripes and longer ears than plains zebras elsewhere).</w:t>
      </w:r>
    </w:p>
    <w:p w14:paraId="314BF6A8" w14:textId="77777777" w:rsidR="00DF7B33" w:rsidRDefault="00DF7B33" w:rsidP="00DF7B33"/>
    <w:p w14:paraId="4A426B04" w14:textId="77777777" w:rsidR="00DF7B33" w:rsidRDefault="00DF7B33" w:rsidP="00DF7B33">
      <w:r>
        <w:t>The Karamojong people, who live around the park, traditionally do not eat wild game (with some exceptions), which historically helped conserve wildlife. Their diet is based on cow's milk, blood, and meat, plus sorghum and maize.</w:t>
      </w:r>
    </w:p>
    <w:p w14:paraId="71104613" w14:textId="77777777" w:rsidR="00DF7B33" w:rsidRDefault="00DF7B33" w:rsidP="00DF7B33"/>
    <w:p w14:paraId="185D4E00" w14:textId="77777777" w:rsidR="00DF7B33" w:rsidRDefault="00DF7B33" w:rsidP="00DF7B33">
      <w:r>
        <w:t>The IK people (mountain dwellers) number only about 10,000–15,000 and are considered one of the most endangered ethnic groups in Africa. Their language is unrelated to any other in the region.</w:t>
      </w:r>
    </w:p>
    <w:p w14:paraId="4E861CA8" w14:textId="77777777" w:rsidR="00DF7B33" w:rsidRDefault="00DF7B33" w:rsidP="00DF7B33"/>
    <w:p w14:paraId="0A063DE3" w14:textId="77777777" w:rsidR="00DF7B33" w:rsidRDefault="00DF7B33" w:rsidP="00DF7B33">
      <w:r>
        <w:t>During the Amin regime (1970s), Kidepo's wildlife was heavily poached by the military. Elephant and rhino populations were nearly wiped out (rhinos are now extinct in the park). Restoration efforts began in the 1990s.</w:t>
      </w:r>
    </w:p>
    <w:p w14:paraId="2C80F3AD" w14:textId="77777777" w:rsidR="00DF7B33" w:rsidRDefault="00DF7B33" w:rsidP="00DF7B33"/>
    <w:p w14:paraId="6A10EEE4" w14:textId="77777777" w:rsidR="00DF7B33" w:rsidRDefault="00DF7B33" w:rsidP="00DF7B33">
      <w:r>
        <w:t>14. Conclusion</w:t>
      </w:r>
    </w:p>
    <w:p w14:paraId="26A97FC4" w14:textId="77777777" w:rsidR="00DF7B33" w:rsidRDefault="00DF7B33" w:rsidP="00DF7B33"/>
    <w:p w14:paraId="4F973B00" w14:textId="77777777" w:rsidR="00DF7B33" w:rsidRDefault="00DF7B33" w:rsidP="00DF7B33">
      <w:r>
        <w:t>Kidepo Valley National Park is not for the casual or time-pressed traveler. It demands significant time, expense, and effort to reach. But for those who make the journey, Kidepo rewards with an unspoiled, wild, and deeply authentic African safari experience. Here you can drive for hours without seeing another vehicle, watch lions stalk zebras on open plains under enormous skies, and stand on a mountain ridge looking across three countries. If Queen Elizabeth and Murchison Falls are Uganda's classic safari destinations, Kidepo is its hidden masterpiece – a place where the raw beauty of the African drylands meets one of the world's most resilient and fascinating human cultures. For the true adventurer, Kidepo is unforgettable.</w:t>
      </w:r>
    </w:p>
    <w:p w14:paraId="77BF3CB3" w14:textId="77777777" w:rsidR="00DF7B33" w:rsidRDefault="00DF7B33" w:rsidP="00DF7B33"/>
    <w:p w14:paraId="7E8886B9" w14:textId="77777777" w:rsidR="00DF7B33" w:rsidRDefault="00DF7B33" w:rsidP="00DF7B33">
      <w:r>
        <w:t>End of Document</w:t>
      </w:r>
    </w:p>
    <w:p w14:paraId="56A57665" w14:textId="77777777" w:rsidR="00DF7B33" w:rsidRDefault="00DF7B33" w:rsidP="00DF7B33"/>
    <w:p w14:paraId="24BBDF07" w14:textId="77777777" w:rsidR="00DF7B33" w:rsidRDefault="00DF7B33" w:rsidP="00DF7B33">
      <w:r>
        <w:t>---</w:t>
      </w:r>
    </w:p>
    <w:p w14:paraId="5667DD51" w14:textId="77777777" w:rsidR="00DF7B33" w:rsidRDefault="00DF7B33" w:rsidP="00DF7B33"/>
    <w:p w14:paraId="5F100ACE" w14:textId="69A25B18" w:rsidR="00002976" w:rsidRDefault="00DF7B33" w:rsidP="00DF7B33">
      <w:r>
        <w:t xml:space="preserve">**End of text. You can now copy and paste this into Microsoft Word and save as a .docx </w:t>
      </w:r>
      <w:proofErr w:type="gramStart"/>
      <w:r>
        <w:t>file.*</w:t>
      </w:r>
      <w:proofErr w:type="gramEnd"/>
      <w:r>
        <w:t>*</w:t>
      </w:r>
    </w:p>
    <w:sectPr w:rsidR="0000297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638913">
    <w:abstractNumId w:val="8"/>
  </w:num>
  <w:num w:numId="2" w16cid:durableId="146746077">
    <w:abstractNumId w:val="6"/>
  </w:num>
  <w:num w:numId="3" w16cid:durableId="1950697858">
    <w:abstractNumId w:val="5"/>
  </w:num>
  <w:num w:numId="4" w16cid:durableId="1031226083">
    <w:abstractNumId w:val="4"/>
  </w:num>
  <w:num w:numId="5" w16cid:durableId="825435987">
    <w:abstractNumId w:val="7"/>
  </w:num>
  <w:num w:numId="6" w16cid:durableId="1831286555">
    <w:abstractNumId w:val="3"/>
  </w:num>
  <w:num w:numId="7" w16cid:durableId="1430277846">
    <w:abstractNumId w:val="2"/>
  </w:num>
  <w:num w:numId="8" w16cid:durableId="679044338">
    <w:abstractNumId w:val="1"/>
  </w:num>
  <w:num w:numId="9" w16cid:durableId="999623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76"/>
    <w:rsid w:val="00034616"/>
    <w:rsid w:val="0006063C"/>
    <w:rsid w:val="0015074B"/>
    <w:rsid w:val="0029639D"/>
    <w:rsid w:val="00326F90"/>
    <w:rsid w:val="00AA1D8D"/>
    <w:rsid w:val="00B47730"/>
    <w:rsid w:val="00CB0664"/>
    <w:rsid w:val="00DF7B33"/>
    <w:rsid w:val="00E028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545CF6"/>
  <w14:defaultImageDpi w14:val="300"/>
  <w15:docId w15:val="{C18928ED-F419-3E44-AB10-BFE5895DB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2402</Words>
  <Characters>13693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tsamin@student.ubc.ca</cp:lastModifiedBy>
  <cp:revision>3</cp:revision>
  <dcterms:created xsi:type="dcterms:W3CDTF">2013-12-23T23:15:00Z</dcterms:created>
  <dcterms:modified xsi:type="dcterms:W3CDTF">2026-05-20T10:25:00Z</dcterms:modified>
  <cp:category/>
</cp:coreProperties>
</file>