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570C" w14:textId="77777777" w:rsidR="00152CA8" w:rsidRDefault="00152CA8" w:rsidP="00152CA8"/>
    <w:p w14:paraId="3D223AE8" w14:textId="77777777" w:rsidR="00152CA8" w:rsidRDefault="00152CA8" w:rsidP="00152CA8">
      <w:r>
        <w:t>Document: Queen Elizabeth National Park, Uganda</w:t>
      </w:r>
    </w:p>
    <w:p w14:paraId="653A9E10" w14:textId="77777777" w:rsidR="00152CA8" w:rsidRDefault="00152CA8" w:rsidP="00152CA8"/>
    <w:p w14:paraId="14CEA61B" w14:textId="77777777" w:rsidR="00152CA8" w:rsidRDefault="00152CA8" w:rsidP="00152CA8">
      <w:r>
        <w:t>1. Overview and Significance</w:t>
      </w:r>
    </w:p>
    <w:p w14:paraId="56C70890" w14:textId="77777777" w:rsidR="00152CA8" w:rsidRDefault="00152CA8" w:rsidP="00152CA8"/>
    <w:p w14:paraId="2CA06357" w14:textId="77777777" w:rsidR="00152CA8" w:rsidRDefault="00152CA8" w:rsidP="00152CA8">
      <w:r>
        <w:t>Queen Elizabeth National Park (QENP) is located in western Uganda, straddling the districts of Kasese, Rubirizi, and Rukungiri. It lies approximately 400 kilometers (250 miles) southwest of Kampala, the capital, and about 30 kilometers (19 miles) from the town of Kasese. Covering an area of approximately 1,978 square kilometers (764 square miles), it is the second-largest national park in Uganda (after Murchison Falls) and the most visited. The park was established as Kazinga National Park in 1952 and was renamed in 1954 to commemorate the visit of Queen Elizabeth II. It is a UNESCO Biosphere Reserve and is part of the larger Queen Elizabeth Conservation Area, which includes the adjacent Kyambura Gorge and Kigezi Game Reserve. The park is famous for its tree-climbing lions, the Kazinga Channel (one of the richest waterbird habitats in Africa), volcanic craters, and diverse landscapes ranging from savanna to tropical forest.</w:t>
      </w:r>
    </w:p>
    <w:p w14:paraId="200FD115" w14:textId="77777777" w:rsidR="00152CA8" w:rsidRDefault="00152CA8" w:rsidP="00152CA8"/>
    <w:p w14:paraId="19D4C941" w14:textId="77777777" w:rsidR="00152CA8" w:rsidRDefault="00152CA8" w:rsidP="00152CA8">
      <w:r>
        <w:t>2. Geography and Climate</w:t>
      </w:r>
    </w:p>
    <w:p w14:paraId="1339860D" w14:textId="77777777" w:rsidR="00152CA8" w:rsidRDefault="00152CA8" w:rsidP="00152CA8"/>
    <w:p w14:paraId="20D8667C" w14:textId="77777777" w:rsidR="00152CA8" w:rsidRDefault="00152CA8" w:rsidP="00152CA8">
      <w:pPr>
        <w:rPr>
          <w:rFonts w:hint="eastAsia"/>
        </w:rPr>
      </w:pPr>
      <w:r>
        <w:rPr>
          <w:rFonts w:hint="eastAsia"/>
        </w:rPr>
        <w:t>Location: Latitude 0</w:t>
      </w:r>
      <w:r>
        <w:rPr>
          <w:rFonts w:hint="eastAsia"/>
        </w:rPr>
        <w:t>°</w:t>
      </w:r>
      <w:r>
        <w:rPr>
          <w:rFonts w:hint="eastAsia"/>
        </w:rPr>
        <w:t>12</w:t>
      </w:r>
      <w:r>
        <w:rPr>
          <w:rFonts w:hint="eastAsia"/>
        </w:rPr>
        <w:t>′</w:t>
      </w:r>
      <w:r>
        <w:rPr>
          <w:rFonts w:hint="eastAsia"/>
        </w:rPr>
        <w:t>S, Longitude 30</w:t>
      </w:r>
      <w:r>
        <w:rPr>
          <w:rFonts w:hint="eastAsia"/>
        </w:rPr>
        <w:t>°</w:t>
      </w:r>
      <w:r>
        <w:rPr>
          <w:rFonts w:hint="eastAsia"/>
        </w:rPr>
        <w:t>00</w:t>
      </w:r>
      <w:r>
        <w:rPr>
          <w:rFonts w:hint="eastAsia"/>
        </w:rPr>
        <w:t>′</w:t>
      </w:r>
      <w:r>
        <w:rPr>
          <w:rFonts w:hint="eastAsia"/>
        </w:rPr>
        <w:t>E. The park lies in the Albertine Rift Valley, at the foot of the Rwenzori Mountains (the "Mountains of the Moon").</w:t>
      </w:r>
    </w:p>
    <w:p w14:paraId="28E05AA5" w14:textId="77777777" w:rsidR="00152CA8" w:rsidRDefault="00152CA8" w:rsidP="00152CA8"/>
    <w:p w14:paraId="42023D3D" w14:textId="77777777" w:rsidR="00152CA8" w:rsidRDefault="00152CA8" w:rsidP="00152CA8">
      <w:r>
        <w:t>Altitude: Ranges from 910 meters (2,986 feet) at Lake Edward to 1,350 meters (4,430 feet) on the Kichwamba escarpment. The Rwenzori foothills rise to over 2,000 meters.</w:t>
      </w:r>
    </w:p>
    <w:p w14:paraId="6AF42A12" w14:textId="77777777" w:rsidR="00152CA8" w:rsidRDefault="00152CA8" w:rsidP="00152CA8"/>
    <w:p w14:paraId="33FED75F" w14:textId="77777777" w:rsidR="00152CA8" w:rsidRDefault="00152CA8" w:rsidP="00152CA8">
      <w:r>
        <w:t>Terrain: Extremely diverse, including:</w:t>
      </w:r>
    </w:p>
    <w:p w14:paraId="52992177" w14:textId="77777777" w:rsidR="00152CA8" w:rsidRDefault="00152CA8" w:rsidP="00152CA8"/>
    <w:p w14:paraId="57A5B6C8" w14:textId="77777777" w:rsidR="00152CA8" w:rsidRDefault="00152CA8" w:rsidP="00152CA8">
      <w:r>
        <w:t>Savanna grassland: Open plains (e.g., Kasenyi plains) with acacia and euphorbia trees.</w:t>
      </w:r>
    </w:p>
    <w:p w14:paraId="0B620DB9" w14:textId="77777777" w:rsidR="00152CA8" w:rsidRDefault="00152CA8" w:rsidP="00152CA8"/>
    <w:p w14:paraId="4BB5175F" w14:textId="77777777" w:rsidR="00152CA8" w:rsidRDefault="00152CA8" w:rsidP="00152CA8">
      <w:r>
        <w:t>Volcanic craters: Over 10 large craters (explosion craters) formed by volcanic activity, including Lake Katwe (a salt lake) and Lake Nyamunuka (a "rotten lake" with high sulfur content).</w:t>
      </w:r>
    </w:p>
    <w:p w14:paraId="7D4E74F2" w14:textId="77777777" w:rsidR="00152CA8" w:rsidRDefault="00152CA8" w:rsidP="00152CA8"/>
    <w:p w14:paraId="45E95529" w14:textId="77777777" w:rsidR="00152CA8" w:rsidRDefault="00152CA8" w:rsidP="00152CA8">
      <w:r>
        <w:t>Wetlands: Extensive papyrus swamps along the Kazinga Channel, Lake George, and Lake Edward.</w:t>
      </w:r>
    </w:p>
    <w:p w14:paraId="2374D94B" w14:textId="77777777" w:rsidR="00152CA8" w:rsidRDefault="00152CA8" w:rsidP="00152CA8"/>
    <w:p w14:paraId="54C0CC17" w14:textId="77777777" w:rsidR="00152CA8" w:rsidRDefault="00152CA8" w:rsidP="00152CA8">
      <w:r>
        <w:t>The Kazinga Channel: A 32-kilometer (20-mile) natural channel connecting Lake George and Lake Edward.</w:t>
      </w:r>
    </w:p>
    <w:p w14:paraId="036270E4" w14:textId="77777777" w:rsidR="00152CA8" w:rsidRDefault="00152CA8" w:rsidP="00152CA8"/>
    <w:p w14:paraId="729188D5" w14:textId="77777777" w:rsidR="00152CA8" w:rsidRDefault="00152CA8" w:rsidP="00152CA8">
      <w:r>
        <w:t>Kyambura Gorge: A deep, forested gorge carved by the Kyambura River, often called the "Valley of Apes" (chimpanzees).</w:t>
      </w:r>
    </w:p>
    <w:p w14:paraId="543B4173" w14:textId="77777777" w:rsidR="00152CA8" w:rsidRDefault="00152CA8" w:rsidP="00152CA8"/>
    <w:p w14:paraId="004AAC2D" w14:textId="77777777" w:rsidR="00152CA8" w:rsidRDefault="00152CA8" w:rsidP="00152CA8">
      <w:r>
        <w:t>Maramagambo Forest: A large tropical forest block in the southern part of the park.</w:t>
      </w:r>
    </w:p>
    <w:p w14:paraId="4BBBF431" w14:textId="77777777" w:rsidR="00152CA8" w:rsidRDefault="00152CA8" w:rsidP="00152CA8"/>
    <w:p w14:paraId="0493DE56" w14:textId="77777777" w:rsidR="00152CA8" w:rsidRDefault="00152CA8" w:rsidP="00152CA8">
      <w:r>
        <w:t>Lake Edward and Lake George: Two large lakes, with Lake George being shallow and papyrus-ringed, and Lake Edward being deeper and shared with the Democratic Republic of Congo.</w:t>
      </w:r>
    </w:p>
    <w:p w14:paraId="37C545A3" w14:textId="77777777" w:rsidR="00152CA8" w:rsidRDefault="00152CA8" w:rsidP="00152CA8"/>
    <w:p w14:paraId="260D4121" w14:textId="77777777" w:rsidR="00152CA8" w:rsidRDefault="00152CA8" w:rsidP="00152CA8">
      <w:r>
        <w:t>Rwenzori foothills: Forested slopes rising toward the snow-capped peaks.</w:t>
      </w:r>
    </w:p>
    <w:p w14:paraId="65884A54" w14:textId="77777777" w:rsidR="00152CA8" w:rsidRDefault="00152CA8" w:rsidP="00152CA8"/>
    <w:p w14:paraId="38987353" w14:textId="77777777" w:rsidR="00152CA8" w:rsidRDefault="00152CA8" w:rsidP="00152CA8">
      <w:r>
        <w:t>Climate: Tropical savanna climate (Köppen: Aw), with local variations due to altitude and lakes.</w:t>
      </w:r>
    </w:p>
    <w:p w14:paraId="4B8D05D4" w14:textId="77777777" w:rsidR="00152CA8" w:rsidRDefault="00152CA8" w:rsidP="00152CA8"/>
    <w:p w14:paraId="7C256536" w14:textId="77777777" w:rsidR="00152CA8" w:rsidRDefault="00152CA8" w:rsidP="00152CA8">
      <w:r>
        <w:t>Temperatures: Daytime highs: 25°C to 30°C (77°F to 86°F). Nighttime lows: 15°C to 18°C (59°F to 64°F). The park is generally warm to hot, with cooler conditions near the Rwenzoris.</w:t>
      </w:r>
    </w:p>
    <w:p w14:paraId="41A8C898" w14:textId="77777777" w:rsidR="00152CA8" w:rsidRDefault="00152CA8" w:rsidP="00152CA8"/>
    <w:p w14:paraId="0324525A" w14:textId="77777777" w:rsidR="00152CA8" w:rsidRDefault="00152CA8" w:rsidP="00152CA8">
      <w:r>
        <w:t>Rainfall: Bimodal pattern. Long rains: March–May. Short rains: September–November. Annual rainfall: 1,000–1,250 mm (higher in the forested areas). Dry seasons: December–February and June–August. During the dry season, wildlife concentrates around the Kazinga Channel and remaining water sources.</w:t>
      </w:r>
    </w:p>
    <w:p w14:paraId="23780616" w14:textId="77777777" w:rsidR="00152CA8" w:rsidRDefault="00152CA8" w:rsidP="00152CA8"/>
    <w:p w14:paraId="4E8E4718" w14:textId="77777777" w:rsidR="00152CA8" w:rsidRDefault="00152CA8" w:rsidP="00152CA8">
      <w:r>
        <w:t>3. Biodiversity</w:t>
      </w:r>
    </w:p>
    <w:p w14:paraId="434A510A" w14:textId="77777777" w:rsidR="00152CA8" w:rsidRDefault="00152CA8" w:rsidP="00152CA8"/>
    <w:p w14:paraId="1513C700" w14:textId="77777777" w:rsidR="00152CA8" w:rsidRDefault="00152CA8" w:rsidP="00152CA8">
      <w:r>
        <w:t>Queen Elizabeth National Park is one of the most biodiverse places in Africa, with over 600 bird species (the highest count of any Ugandan park) and over 95 mammal species.</w:t>
      </w:r>
    </w:p>
    <w:p w14:paraId="32C600BA" w14:textId="77777777" w:rsidR="00152CA8" w:rsidRDefault="00152CA8" w:rsidP="00152CA8"/>
    <w:p w14:paraId="71169C1C" w14:textId="77777777" w:rsidR="00152CA8" w:rsidRDefault="00152CA8" w:rsidP="00152CA8">
      <w:r>
        <w:t>Mammals: Approximately 95 mammal species have been recorded.</w:t>
      </w:r>
    </w:p>
    <w:p w14:paraId="0B6FD563" w14:textId="77777777" w:rsidR="00152CA8" w:rsidRDefault="00152CA8" w:rsidP="00152CA8"/>
    <w:p w14:paraId="5C59EA24" w14:textId="77777777" w:rsidR="00152CA8" w:rsidRDefault="00152CA8" w:rsidP="00152CA8">
      <w:r>
        <w:t>Iconic species:</w:t>
      </w:r>
    </w:p>
    <w:p w14:paraId="0078433E" w14:textId="77777777" w:rsidR="00152CA8" w:rsidRDefault="00152CA8" w:rsidP="00152CA8"/>
    <w:p w14:paraId="20B86509" w14:textId="77777777" w:rsidR="00152CA8" w:rsidRDefault="00152CA8" w:rsidP="00152CA8">
      <w:r>
        <w:t>Tree-climbing lions: The park is world-famous for its lions that climb and rest in fig trees (Ficus sycomorus) and acacia trees, particularly in the Ishasha sector (southern part of the park). This behavior is rare elsewhere (only a few populations in East Africa).</w:t>
      </w:r>
    </w:p>
    <w:p w14:paraId="5D08D6FF" w14:textId="77777777" w:rsidR="00152CA8" w:rsidRDefault="00152CA8" w:rsidP="00152CA8"/>
    <w:p w14:paraId="372CD9FA" w14:textId="77777777" w:rsidR="00152CA8" w:rsidRDefault="00152CA8" w:rsidP="00152CA8">
      <w:r>
        <w:t>Why they climb: Theories include avoiding biting insects on the ground, seeking cool breezes, and having a better vantage point for hunting. The Ishasha lions are a major attraction.</w:t>
      </w:r>
    </w:p>
    <w:p w14:paraId="4EB32C2D" w14:textId="77777777" w:rsidR="00152CA8" w:rsidRDefault="00152CA8" w:rsidP="00152CA8"/>
    <w:p w14:paraId="4AB2AAD1" w14:textId="77777777" w:rsidR="00152CA8" w:rsidRDefault="00152CA8" w:rsidP="00152CA8">
      <w:r>
        <w:t>Other large mammals:</w:t>
      </w:r>
    </w:p>
    <w:p w14:paraId="434FE00E" w14:textId="77777777" w:rsidR="00152CA8" w:rsidRDefault="00152CA8" w:rsidP="00152CA8"/>
    <w:p w14:paraId="6A53418A" w14:textId="77777777" w:rsidR="00152CA8" w:rsidRDefault="00152CA8" w:rsidP="00152CA8">
      <w:r>
        <w:t>Elephant: Large herds, often seen on the Kasenyi plains and near the Kazinga Channel.</w:t>
      </w:r>
    </w:p>
    <w:p w14:paraId="17063DC7" w14:textId="77777777" w:rsidR="00152CA8" w:rsidRDefault="00152CA8" w:rsidP="00152CA8"/>
    <w:p w14:paraId="657CAB52" w14:textId="77777777" w:rsidR="00152CA8" w:rsidRDefault="00152CA8" w:rsidP="00152CA8">
      <w:r>
        <w:t>Buffalo: Huge herds, especially on the Kasenyi plains.</w:t>
      </w:r>
    </w:p>
    <w:p w14:paraId="7AC5532F" w14:textId="77777777" w:rsidR="00152CA8" w:rsidRDefault="00152CA8" w:rsidP="00152CA8"/>
    <w:p w14:paraId="7F152F93" w14:textId="77777777" w:rsidR="00152CA8" w:rsidRDefault="00152CA8" w:rsidP="00152CA8">
      <w:r>
        <w:t>Hippopotamus: Thousands live in the Kazinga Channel and the lakes. One of the best places in Africa to see hippos.</w:t>
      </w:r>
    </w:p>
    <w:p w14:paraId="6ACF2431" w14:textId="77777777" w:rsidR="00152CA8" w:rsidRDefault="00152CA8" w:rsidP="00152CA8"/>
    <w:p w14:paraId="27AC6D81" w14:textId="77777777" w:rsidR="00152CA8" w:rsidRDefault="00152CA8" w:rsidP="00152CA8">
      <w:r>
        <w:t>Leopard: Present, but elusive. Best seen on night game drives.</w:t>
      </w:r>
    </w:p>
    <w:p w14:paraId="1CF1B187" w14:textId="77777777" w:rsidR="00152CA8" w:rsidRDefault="00152CA8" w:rsidP="00152CA8"/>
    <w:p w14:paraId="7F343C57" w14:textId="77777777" w:rsidR="00152CA8" w:rsidRDefault="00152CA8" w:rsidP="00152CA8">
      <w:r>
        <w:t>Hyena (spotted hyena): Common, often seen on game drives.</w:t>
      </w:r>
    </w:p>
    <w:p w14:paraId="11FBCD92" w14:textId="77777777" w:rsidR="00152CA8" w:rsidRDefault="00152CA8" w:rsidP="00152CA8"/>
    <w:p w14:paraId="040A062D" w14:textId="77777777" w:rsidR="00152CA8" w:rsidRDefault="00152CA8" w:rsidP="00152CA8">
      <w:r>
        <w:t>Antelopes:</w:t>
      </w:r>
    </w:p>
    <w:p w14:paraId="0F9B9F4D" w14:textId="77777777" w:rsidR="00152CA8" w:rsidRDefault="00152CA8" w:rsidP="00152CA8"/>
    <w:p w14:paraId="603B143A" w14:textId="77777777" w:rsidR="00152CA8" w:rsidRDefault="00152CA8" w:rsidP="00152CA8">
      <w:r>
        <w:t>Uganda kob: The most common antelope; the Kasenyi plains are famous for kob mating displays.</w:t>
      </w:r>
    </w:p>
    <w:p w14:paraId="5583EB4E" w14:textId="77777777" w:rsidR="00152CA8" w:rsidRDefault="00152CA8" w:rsidP="00152CA8"/>
    <w:p w14:paraId="40E7014D" w14:textId="77777777" w:rsidR="00152CA8" w:rsidRDefault="00152CA8" w:rsidP="00152CA8">
      <w:r>
        <w:t>Defassa waterbuck: Abundant near water.</w:t>
      </w:r>
    </w:p>
    <w:p w14:paraId="7929CB60" w14:textId="77777777" w:rsidR="00152CA8" w:rsidRDefault="00152CA8" w:rsidP="00152CA8"/>
    <w:p w14:paraId="536C0B00" w14:textId="77777777" w:rsidR="00152CA8" w:rsidRDefault="00152CA8" w:rsidP="00152CA8">
      <w:r>
        <w:t>Bushbuck: In thickets and forest edges.</w:t>
      </w:r>
    </w:p>
    <w:p w14:paraId="72EED2D8" w14:textId="77777777" w:rsidR="00152CA8" w:rsidRDefault="00152CA8" w:rsidP="00152CA8"/>
    <w:p w14:paraId="4F1B8C1F" w14:textId="77777777" w:rsidR="00152CA8" w:rsidRDefault="00152CA8" w:rsidP="00152CA8">
      <w:r>
        <w:t>Reedbuck: In wetlands.</w:t>
      </w:r>
    </w:p>
    <w:p w14:paraId="6EDB716D" w14:textId="77777777" w:rsidR="00152CA8" w:rsidRDefault="00152CA8" w:rsidP="00152CA8"/>
    <w:p w14:paraId="739B5F93" w14:textId="77777777" w:rsidR="00152CA8" w:rsidRDefault="00152CA8" w:rsidP="00152CA8">
      <w:r>
        <w:t>Topi: Present in some areas (especially Ishasha).</w:t>
      </w:r>
    </w:p>
    <w:p w14:paraId="2AAE89B5" w14:textId="77777777" w:rsidR="00152CA8" w:rsidRDefault="00152CA8" w:rsidP="00152CA8"/>
    <w:p w14:paraId="04E5AF9C" w14:textId="77777777" w:rsidR="00152CA8" w:rsidRDefault="00152CA8" w:rsidP="00152CA8">
      <w:r>
        <w:t>Oribi: Small antelope, common.</w:t>
      </w:r>
    </w:p>
    <w:p w14:paraId="7A8EB8C1" w14:textId="77777777" w:rsidR="00152CA8" w:rsidRDefault="00152CA8" w:rsidP="00152CA8"/>
    <w:p w14:paraId="5052B016" w14:textId="77777777" w:rsidR="00152CA8" w:rsidRDefault="00152CA8" w:rsidP="00152CA8">
      <w:r>
        <w:t>Sitatunga: Rare, semi-aquatic antelope found in papyrus swamps (especially at Lake George).</w:t>
      </w:r>
    </w:p>
    <w:p w14:paraId="0F3A0C18" w14:textId="77777777" w:rsidR="00152CA8" w:rsidRDefault="00152CA8" w:rsidP="00152CA8"/>
    <w:p w14:paraId="40EEAEDD" w14:textId="77777777" w:rsidR="00152CA8" w:rsidRDefault="00152CA8" w:rsidP="00152CA8">
      <w:r>
        <w:t>Primates:</w:t>
      </w:r>
    </w:p>
    <w:p w14:paraId="1FB72C54" w14:textId="77777777" w:rsidR="00152CA8" w:rsidRDefault="00152CA8" w:rsidP="00152CA8"/>
    <w:p w14:paraId="512C5666" w14:textId="77777777" w:rsidR="00152CA8" w:rsidRDefault="00152CA8" w:rsidP="00152CA8">
      <w:r>
        <w:t>Chimpanzee: Found in Kyambura Gorge and Maramagambo Forest. The Kyambura community is habituated for tracking (see section 4).</w:t>
      </w:r>
    </w:p>
    <w:p w14:paraId="2CFB76A0" w14:textId="77777777" w:rsidR="00152CA8" w:rsidRDefault="00152CA8" w:rsidP="00152CA8"/>
    <w:p w14:paraId="46029D5C" w14:textId="77777777" w:rsidR="00152CA8" w:rsidRDefault="00152CA8" w:rsidP="00152CA8">
      <w:r>
        <w:t>Black-and-white colobus monkey: Common in riverine forest.</w:t>
      </w:r>
    </w:p>
    <w:p w14:paraId="6D5BA5F7" w14:textId="77777777" w:rsidR="00152CA8" w:rsidRDefault="00152CA8" w:rsidP="00152CA8"/>
    <w:p w14:paraId="6FFAE2DF" w14:textId="77777777" w:rsidR="00152CA8" w:rsidRDefault="00152CA8" w:rsidP="00152CA8">
      <w:r>
        <w:t>Red-tailed monkey: Common.</w:t>
      </w:r>
    </w:p>
    <w:p w14:paraId="06DE85AB" w14:textId="77777777" w:rsidR="00152CA8" w:rsidRDefault="00152CA8" w:rsidP="00152CA8"/>
    <w:p w14:paraId="21BA9FF4" w14:textId="77777777" w:rsidR="00152CA8" w:rsidRDefault="00152CA8" w:rsidP="00152CA8">
      <w:r>
        <w:t>Vervet monkey: Very common.</w:t>
      </w:r>
    </w:p>
    <w:p w14:paraId="0F971B46" w14:textId="77777777" w:rsidR="00152CA8" w:rsidRDefault="00152CA8" w:rsidP="00152CA8"/>
    <w:p w14:paraId="32FE18C8" w14:textId="77777777" w:rsidR="00152CA8" w:rsidRDefault="00152CA8" w:rsidP="00152CA8">
      <w:r>
        <w:t>Olive baboon: Very common, often seen near the Kazinga Channel.</w:t>
      </w:r>
    </w:p>
    <w:p w14:paraId="59098E04" w14:textId="77777777" w:rsidR="00152CA8" w:rsidRDefault="00152CA8" w:rsidP="00152CA8"/>
    <w:p w14:paraId="5E9A15BB" w14:textId="77777777" w:rsidR="00152CA8" w:rsidRDefault="00152CA8" w:rsidP="00152CA8">
      <w:r>
        <w:t>Blue monkey: In forests.</w:t>
      </w:r>
    </w:p>
    <w:p w14:paraId="58407E73" w14:textId="77777777" w:rsidR="00152CA8" w:rsidRDefault="00152CA8" w:rsidP="00152CA8"/>
    <w:p w14:paraId="3D3FE19C" w14:textId="77777777" w:rsidR="00152CA8" w:rsidRDefault="00152CA8" w:rsidP="00152CA8">
      <w:r>
        <w:t>L'Hoest's monkey (rare, in Maramagambo Forest).</w:t>
      </w:r>
    </w:p>
    <w:p w14:paraId="56BF03B9" w14:textId="77777777" w:rsidR="00152CA8" w:rsidRDefault="00152CA8" w:rsidP="00152CA8"/>
    <w:p w14:paraId="78FEB92E" w14:textId="77777777" w:rsidR="00152CA8" w:rsidRDefault="00152CA8" w:rsidP="00152CA8">
      <w:r>
        <w:t>Other mammals:</w:t>
      </w:r>
    </w:p>
    <w:p w14:paraId="5F1305E8" w14:textId="77777777" w:rsidR="00152CA8" w:rsidRDefault="00152CA8" w:rsidP="00152CA8"/>
    <w:p w14:paraId="77D67A35" w14:textId="77777777" w:rsidR="00152CA8" w:rsidRDefault="00152CA8" w:rsidP="00152CA8">
      <w:r>
        <w:t>Warthog: Extremely common.</w:t>
      </w:r>
    </w:p>
    <w:p w14:paraId="7A1B36CA" w14:textId="77777777" w:rsidR="00152CA8" w:rsidRDefault="00152CA8" w:rsidP="00152CA8"/>
    <w:p w14:paraId="0111E709" w14:textId="77777777" w:rsidR="00152CA8" w:rsidRDefault="00152CA8" w:rsidP="00152CA8">
      <w:r>
        <w:t>Giant forest hog: Present, but shy.</w:t>
      </w:r>
    </w:p>
    <w:p w14:paraId="26D8FD4B" w14:textId="77777777" w:rsidR="00152CA8" w:rsidRDefault="00152CA8" w:rsidP="00152CA8"/>
    <w:p w14:paraId="6D79E27D" w14:textId="77777777" w:rsidR="00152CA8" w:rsidRDefault="00152CA8" w:rsidP="00152CA8">
      <w:r>
        <w:t>Side-striped jackal.</w:t>
      </w:r>
    </w:p>
    <w:p w14:paraId="77F2BC3F" w14:textId="77777777" w:rsidR="00152CA8" w:rsidRDefault="00152CA8" w:rsidP="00152CA8"/>
    <w:p w14:paraId="362CB573" w14:textId="77777777" w:rsidR="00152CA8" w:rsidRDefault="00152CA8" w:rsidP="00152CA8">
      <w:r>
        <w:lastRenderedPageBreak/>
        <w:t>Civet, genet, mongoose.</w:t>
      </w:r>
    </w:p>
    <w:p w14:paraId="6C39BA4B" w14:textId="77777777" w:rsidR="00152CA8" w:rsidRDefault="00152CA8" w:rsidP="00152CA8"/>
    <w:p w14:paraId="7DACADF4" w14:textId="77777777" w:rsidR="00152CA8" w:rsidRDefault="00152CA8" w:rsidP="00152CA8">
      <w:r>
        <w:t>Birds: Over 600 bird species have been recorded – the highest of any Ugandan park and among the highest of any protected area in Africa.</w:t>
      </w:r>
    </w:p>
    <w:p w14:paraId="649A5A42" w14:textId="77777777" w:rsidR="00152CA8" w:rsidRDefault="00152CA8" w:rsidP="00152CA8"/>
    <w:p w14:paraId="1085701E" w14:textId="77777777" w:rsidR="00152CA8" w:rsidRDefault="00152CA8" w:rsidP="00152CA8">
      <w:r>
        <w:t>Key species:</w:t>
      </w:r>
    </w:p>
    <w:p w14:paraId="6A2AF614" w14:textId="77777777" w:rsidR="00152CA8" w:rsidRDefault="00152CA8" w:rsidP="00152CA8"/>
    <w:p w14:paraId="0D2F4C8A" w14:textId="77777777" w:rsidR="00152CA8" w:rsidRDefault="00152CA8" w:rsidP="00152CA8">
      <w:r>
        <w:t>Waterbirds (Kazinga Channel, lakes): African fish eagle (very common), great white pelican (huge flocks), pink-backed pelican, African skimmer, yellow-billed stork, saddle-billed stork, Goliath heron (largest heron in the world), black crake, African jacana, malachite kingfisher, pied kingfisher, giant kingfisher.</w:t>
      </w:r>
    </w:p>
    <w:p w14:paraId="6A97F37E" w14:textId="77777777" w:rsidR="00152CA8" w:rsidRDefault="00152CA8" w:rsidP="00152CA8"/>
    <w:p w14:paraId="62650CCD" w14:textId="77777777" w:rsidR="00152CA8" w:rsidRDefault="00152CA8" w:rsidP="00152CA8">
      <w:r>
        <w:t>Swamp specialists (papyrus swamps): Papyrus gonolek, white-winged warbler, shoebill (rare, but occasionally seen at Lake George and the Kazinga Channel).</w:t>
      </w:r>
    </w:p>
    <w:p w14:paraId="59A9011E" w14:textId="77777777" w:rsidR="00152CA8" w:rsidRDefault="00152CA8" w:rsidP="00152CA8"/>
    <w:p w14:paraId="439CC446" w14:textId="77777777" w:rsidR="00152CA8" w:rsidRDefault="00152CA8" w:rsidP="00152CA8">
      <w:r>
        <w:t>Forest birds (Maramagambo, Kyambura): African green broadbill, black bee-eater, red-chested sunbird, forest weavers.</w:t>
      </w:r>
    </w:p>
    <w:p w14:paraId="70228C3D" w14:textId="77777777" w:rsidR="00152CA8" w:rsidRDefault="00152CA8" w:rsidP="00152CA8"/>
    <w:p w14:paraId="786B060E" w14:textId="77777777" w:rsidR="00152CA8" w:rsidRDefault="00152CA8" w:rsidP="00152CA8">
      <w:r>
        <w:t>Savanna birds (Kasenyi, Ishasha): Secretary bird, kori bustard (heaviest flying bird in Africa), martial eagle (largest eagle in Africa), Bateleur, Abyssinian ground hornbill, helmeted guineafowl, ostrich (rare, reintroduced).</w:t>
      </w:r>
    </w:p>
    <w:p w14:paraId="3CD437B4" w14:textId="77777777" w:rsidR="00152CA8" w:rsidRDefault="00152CA8" w:rsidP="00152CA8"/>
    <w:p w14:paraId="3469CE88" w14:textId="77777777" w:rsidR="00152CA8" w:rsidRDefault="00152CA8" w:rsidP="00152CA8">
      <w:r>
        <w:t>Other: Flamingos (lesser flamingos occasionally on Lake Munyanyange near Katwe), various weavers, bishops, widowbirds, cuckoos, and swifts.</w:t>
      </w:r>
    </w:p>
    <w:p w14:paraId="5A24FE96" w14:textId="77777777" w:rsidR="00152CA8" w:rsidRDefault="00152CA8" w:rsidP="00152CA8"/>
    <w:p w14:paraId="5847AFC2" w14:textId="77777777" w:rsidR="00152CA8" w:rsidRDefault="00152CA8" w:rsidP="00152CA8">
      <w:r>
        <w:t>Reptiles and amphibians: Nile crocodiles (abundant in the Kazinga Channel and lakes), monitor lizards (Nile monitor, rock monitor), pythons, cobras, puff adders, and numerous frogs (especially in wetlands).</w:t>
      </w:r>
    </w:p>
    <w:p w14:paraId="512E9B90" w14:textId="77777777" w:rsidR="00152CA8" w:rsidRDefault="00152CA8" w:rsidP="00152CA8"/>
    <w:p w14:paraId="0412C759" w14:textId="77777777" w:rsidR="00152CA8" w:rsidRDefault="00152CA8" w:rsidP="00152CA8">
      <w:r>
        <w:t>Flora: The park's vegetation is a mosaic of:</w:t>
      </w:r>
    </w:p>
    <w:p w14:paraId="5F764140" w14:textId="77777777" w:rsidR="00152CA8" w:rsidRDefault="00152CA8" w:rsidP="00152CA8"/>
    <w:p w14:paraId="56B21CA0" w14:textId="77777777" w:rsidR="00152CA8" w:rsidRDefault="00152CA8" w:rsidP="00152CA8">
      <w:r>
        <w:lastRenderedPageBreak/>
        <w:t>Savanna grassland: Hyparrhenia and Themeda grasses dominate the Kasenyi and Ishasha plains.</w:t>
      </w:r>
    </w:p>
    <w:p w14:paraId="0A0100F1" w14:textId="77777777" w:rsidR="00152CA8" w:rsidRDefault="00152CA8" w:rsidP="00152CA8"/>
    <w:p w14:paraId="638DD6B8" w14:textId="77777777" w:rsidR="00152CA8" w:rsidRDefault="00152CA8" w:rsidP="00152CA8">
      <w:r>
        <w:t>Acacia woodland: Acacia sieberiana, Acacia gerrardii.</w:t>
      </w:r>
    </w:p>
    <w:p w14:paraId="53734163" w14:textId="77777777" w:rsidR="00152CA8" w:rsidRDefault="00152CA8" w:rsidP="00152CA8"/>
    <w:p w14:paraId="07A04610" w14:textId="77777777" w:rsidR="00152CA8" w:rsidRDefault="00152CA8" w:rsidP="00152CA8">
      <w:r>
        <w:t>Euphorbia thickets: Candelabra euphorbia (Euphorbia candelabrum) in the eastern part.</w:t>
      </w:r>
    </w:p>
    <w:p w14:paraId="2AAC9826" w14:textId="77777777" w:rsidR="00152CA8" w:rsidRDefault="00152CA8" w:rsidP="00152CA8"/>
    <w:p w14:paraId="3A55B675" w14:textId="77777777" w:rsidR="00152CA8" w:rsidRDefault="00152CA8" w:rsidP="00152CA8">
      <w:r>
        <w:t>Papyrus swamps: Extensive stands of Cyperus papyrus along the Kazinga Channel, Lake George, and Kyambura River.</w:t>
      </w:r>
    </w:p>
    <w:p w14:paraId="05457961" w14:textId="77777777" w:rsidR="00152CA8" w:rsidRDefault="00152CA8" w:rsidP="00152CA8"/>
    <w:p w14:paraId="554E2DAB" w14:textId="77777777" w:rsidR="00152CA8" w:rsidRDefault="00152CA8" w:rsidP="00152CA8">
      <w:r>
        <w:t>Tropical forest: Maramagambo Forest (semi-deciduous) and Kyambura Gorge (riverine forest) with tall hardwoods, ficus trees, and palms.</w:t>
      </w:r>
    </w:p>
    <w:p w14:paraId="333AD223" w14:textId="77777777" w:rsidR="00152CA8" w:rsidRDefault="00152CA8" w:rsidP="00152CA8"/>
    <w:p w14:paraId="729C5A75" w14:textId="77777777" w:rsidR="00152CA8" w:rsidRDefault="00152CA8" w:rsidP="00152CA8">
      <w:r>
        <w:t>Salt pans and crater lakes: Halophytic (salt-tolerant) vegetation around Lake Katwe.</w:t>
      </w:r>
    </w:p>
    <w:p w14:paraId="73474139" w14:textId="77777777" w:rsidR="00152CA8" w:rsidRDefault="00152CA8" w:rsidP="00152CA8"/>
    <w:p w14:paraId="0F9E182D" w14:textId="77777777" w:rsidR="00152CA8" w:rsidRDefault="00152CA8" w:rsidP="00152CA8">
      <w:r>
        <w:t>4. Key Attractions and Activities</w:t>
      </w:r>
    </w:p>
    <w:p w14:paraId="3F12428D" w14:textId="77777777" w:rsidR="00152CA8" w:rsidRDefault="00152CA8" w:rsidP="00152CA8"/>
    <w:p w14:paraId="3A8FEAA6" w14:textId="77777777" w:rsidR="00152CA8" w:rsidRDefault="00152CA8" w:rsidP="00152CA8">
      <w:r>
        <w:t>A) Game Drives</w:t>
      </w:r>
    </w:p>
    <w:p w14:paraId="3E29AA76" w14:textId="77777777" w:rsidR="00152CA8" w:rsidRDefault="00152CA8" w:rsidP="00152CA8"/>
    <w:p w14:paraId="5F7D47A2" w14:textId="77777777" w:rsidR="00152CA8" w:rsidRDefault="00152CA8" w:rsidP="00152CA8">
      <w:r>
        <w:t>Queen Elizabeth has several distinct game drive circuits, each with its own character.</w:t>
      </w:r>
    </w:p>
    <w:p w14:paraId="6431F8BA" w14:textId="77777777" w:rsidR="00152CA8" w:rsidRDefault="00152CA8" w:rsidP="00152CA8"/>
    <w:p w14:paraId="6C1FE078" w14:textId="77777777" w:rsidR="00152CA8" w:rsidRDefault="00152CA8" w:rsidP="00152CA8">
      <w:r>
        <w:t>Kasenyi Plains (northern sector): The most famous game drive area. Open savanna with large herds of Uganda kob (mating grounds), elephants, buffalo, warthogs, and lions. Excellent for predator-prey interactions.</w:t>
      </w:r>
    </w:p>
    <w:p w14:paraId="1DF340D3" w14:textId="77777777" w:rsidR="00152CA8" w:rsidRDefault="00152CA8" w:rsidP="00152CA8"/>
    <w:p w14:paraId="180AA16B" w14:textId="77777777" w:rsidR="00152CA8" w:rsidRDefault="00152CA8" w:rsidP="00152CA8">
      <w:r>
        <w:t>Best time: Early morning (6:30 am – 10:00 am) and late afternoon (4:00 pm – 6:30 pm). The kob mating displays are best in the morning.</w:t>
      </w:r>
    </w:p>
    <w:p w14:paraId="6ADF3346" w14:textId="77777777" w:rsidR="00152CA8" w:rsidRDefault="00152CA8" w:rsidP="00152CA8"/>
    <w:p w14:paraId="0FBF077C" w14:textId="77777777" w:rsidR="00152CA8" w:rsidRDefault="00152CA8" w:rsidP="00152CA8">
      <w:r>
        <w:lastRenderedPageBreak/>
        <w:t>Mweya Peninsula: The park's hub (lodges, visitor center). Game drives around the peninsula offer views of the Kazinga Channel, hippos, elephants, and buffalo.</w:t>
      </w:r>
    </w:p>
    <w:p w14:paraId="2E8EC7AF" w14:textId="77777777" w:rsidR="00152CA8" w:rsidRDefault="00152CA8" w:rsidP="00152CA8"/>
    <w:p w14:paraId="368F61C9" w14:textId="77777777" w:rsidR="00152CA8" w:rsidRDefault="00152CA8" w:rsidP="00152CA8">
      <w:r>
        <w:t>Kisenyi Safari Track: A loop along the Kazinga Channel, good for waterbuck, buffalo, and birds.</w:t>
      </w:r>
    </w:p>
    <w:p w14:paraId="35A7345C" w14:textId="77777777" w:rsidR="00152CA8" w:rsidRDefault="00152CA8" w:rsidP="00152CA8"/>
    <w:p w14:paraId="6A908D2E" w14:textId="77777777" w:rsidR="00152CA8" w:rsidRDefault="00152CA8" w:rsidP="00152CA8">
      <w:r>
        <w:t>Ishasha sector (southern part of the park): Famous for the tree-climbing lions. Fig trees along the Ishasha River. Also good for topi, elephants, and buffalo. This area is 2–3 hours' drive from Mweya, so plan a full day or stay in Ishasha.</w:t>
      </w:r>
    </w:p>
    <w:p w14:paraId="4684FCCB" w14:textId="77777777" w:rsidR="00152CA8" w:rsidRDefault="00152CA8" w:rsidP="00152CA8"/>
    <w:p w14:paraId="76E2E4D7" w14:textId="77777777" w:rsidR="00152CA8" w:rsidRDefault="00152CA8" w:rsidP="00152CA8">
      <w:r>
        <w:t>Lion viewing: The Ishasha lions are most reliably seen in the morning and late afternoon. They often rest in large fig trees. Be patient and scan the trees carefully.</w:t>
      </w:r>
    </w:p>
    <w:p w14:paraId="7971F7ED" w14:textId="77777777" w:rsidR="00152CA8" w:rsidRDefault="00152CA8" w:rsidP="00152CA8"/>
    <w:p w14:paraId="244127A0" w14:textId="77777777" w:rsidR="00152CA8" w:rsidRDefault="00152CA8" w:rsidP="00152CA8">
      <w:r>
        <w:t>Other game drive areas: Crater Drive (a scenic loop past volcanic craters, good for birds and occasional wildlife), and the Katwe–Kasese road (salt lake views, flamingos).</w:t>
      </w:r>
    </w:p>
    <w:p w14:paraId="7299E795" w14:textId="77777777" w:rsidR="00152CA8" w:rsidRDefault="00152CA8" w:rsidP="00152CA8"/>
    <w:p w14:paraId="155643C1" w14:textId="77777777" w:rsidR="00152CA8" w:rsidRDefault="00152CA8" w:rsidP="00152CA8">
      <w:r>
        <w:t>Night game drives: Permitted in designated areas (Mweya Peninsula, Kasenyi). Excellent for spotting leopards, hyenas, genets, civets, bushbabies, and nightjars. Advance booking required.</w:t>
      </w:r>
    </w:p>
    <w:p w14:paraId="297209EC" w14:textId="77777777" w:rsidR="00152CA8" w:rsidRDefault="00152CA8" w:rsidP="00152CA8"/>
    <w:p w14:paraId="16F36F2A" w14:textId="77777777" w:rsidR="00152CA8" w:rsidRDefault="00152CA8" w:rsidP="00152CA8">
      <w:r>
        <w:t>B) Boat Cruise on the Kazinga Channel</w:t>
      </w:r>
    </w:p>
    <w:p w14:paraId="13FC5C3A" w14:textId="77777777" w:rsidR="00152CA8" w:rsidRDefault="00152CA8" w:rsidP="00152CA8"/>
    <w:p w14:paraId="536AD8DD" w14:textId="77777777" w:rsidR="00152CA8" w:rsidRDefault="00152CA8" w:rsidP="00152CA8">
      <w:r>
        <w:t>This is the signature activity of Queen Elizabeth National Park and one of the best wildlife cruises in Africa.</w:t>
      </w:r>
    </w:p>
    <w:p w14:paraId="450E6E2D" w14:textId="77777777" w:rsidR="00152CA8" w:rsidRDefault="00152CA8" w:rsidP="00152CA8"/>
    <w:p w14:paraId="55A590A9" w14:textId="77777777" w:rsidR="00152CA8" w:rsidRDefault="00152CA8" w:rsidP="00152CA8">
      <w:r>
        <w:t>What it entails: A 2–3 hour motorized boat cruise along the 32-km Kazinga Channel, which connects Lake George and Lake Edward. The channel has one of the highest concentrations of hippos in Africa (thousands) and abundant crocodiles, elephants, buffalo, and waterbirds.</w:t>
      </w:r>
    </w:p>
    <w:p w14:paraId="4BAB74D7" w14:textId="77777777" w:rsidR="00152CA8" w:rsidRDefault="00152CA8" w:rsidP="00152CA8"/>
    <w:p w14:paraId="0BAE46F5" w14:textId="77777777" w:rsidR="00152CA8" w:rsidRDefault="00152CA8" w:rsidP="00152CA8">
      <w:r>
        <w:t>Highlights:</w:t>
      </w:r>
    </w:p>
    <w:p w14:paraId="37E4D93B" w14:textId="77777777" w:rsidR="00152CA8" w:rsidRDefault="00152CA8" w:rsidP="00152CA8"/>
    <w:p w14:paraId="616E770F" w14:textId="77777777" w:rsidR="00152CA8" w:rsidRDefault="00152CA8" w:rsidP="00152CA8">
      <w:r>
        <w:lastRenderedPageBreak/>
        <w:t>Hippos: Hundreds visible at a time, snorting, yawning, and fighting.</w:t>
      </w:r>
    </w:p>
    <w:p w14:paraId="65DA775A" w14:textId="77777777" w:rsidR="00152CA8" w:rsidRDefault="00152CA8" w:rsidP="00152CA8"/>
    <w:p w14:paraId="0921B009" w14:textId="77777777" w:rsidR="00152CA8" w:rsidRDefault="00152CA8" w:rsidP="00152CA8">
      <w:r>
        <w:t>Elephants and buffalo: Come to the water's edge to drink and bathe.</w:t>
      </w:r>
    </w:p>
    <w:p w14:paraId="6C6AF1CE" w14:textId="77777777" w:rsidR="00152CA8" w:rsidRDefault="00152CA8" w:rsidP="00152CA8"/>
    <w:p w14:paraId="5DCB4FF0" w14:textId="77777777" w:rsidR="00152CA8" w:rsidRDefault="00152CA8" w:rsidP="00152CA8">
      <w:r>
        <w:t>Birds: African fish eagles (diving for fish), great white pelicans (huge flocks), saddle-billed storks, Goliath herons, kingfishers, cormorants, darters, and many more.</w:t>
      </w:r>
    </w:p>
    <w:p w14:paraId="5BC69DCD" w14:textId="77777777" w:rsidR="00152CA8" w:rsidRDefault="00152CA8" w:rsidP="00152CA8"/>
    <w:p w14:paraId="6DA0A5B9" w14:textId="77777777" w:rsidR="00152CA8" w:rsidRDefault="00152CA8" w:rsidP="00152CA8">
      <w:r>
        <w:t>Crocodiles: Nile crocodiles basking on the banks.</w:t>
      </w:r>
    </w:p>
    <w:p w14:paraId="4702ABC2" w14:textId="77777777" w:rsidR="00152CA8" w:rsidRDefault="00152CA8" w:rsidP="00152CA8"/>
    <w:p w14:paraId="4C840D90" w14:textId="77777777" w:rsidR="00152CA8" w:rsidRDefault="00152CA8" w:rsidP="00152CA8">
      <w:r>
        <w:t>When to go: Morning (8:00 am – 11:00 am) and late afternoon (2:00 pm – 5:00 pm). The afternoon cruise has better light for photography.</w:t>
      </w:r>
    </w:p>
    <w:p w14:paraId="01093039" w14:textId="77777777" w:rsidR="00152CA8" w:rsidRDefault="00152CA8" w:rsidP="00152CA8"/>
    <w:p w14:paraId="588BA531" w14:textId="77777777" w:rsidR="00152CA8" w:rsidRDefault="00152CA8" w:rsidP="00152CA8">
      <w:r>
        <w:t>Departure point: Mweya Jetty (near Mweya Safari Lodge). Book through Uganda Wildlife Authority or your lodge.</w:t>
      </w:r>
    </w:p>
    <w:p w14:paraId="004D2245" w14:textId="77777777" w:rsidR="00152CA8" w:rsidRDefault="00152CA8" w:rsidP="00152CA8"/>
    <w:p w14:paraId="2A286B5D" w14:textId="77777777" w:rsidR="00152CA8" w:rsidRDefault="00152CA8" w:rsidP="00152CA8">
      <w:r>
        <w:t>C) Chimpanzee Tracking (Kyambura Gorge)</w:t>
      </w:r>
    </w:p>
    <w:p w14:paraId="6BAB8E66" w14:textId="77777777" w:rsidR="00152CA8" w:rsidRDefault="00152CA8" w:rsidP="00152CA8"/>
    <w:p w14:paraId="2F82CF73" w14:textId="77777777" w:rsidR="00152CA8" w:rsidRDefault="00152CA8" w:rsidP="00152CA8">
      <w:r>
        <w:t>Kyambura Gorge is a 16-km-long, 100-meter-deep gorge carved by the Kyambura River, covered in tropical forest. It is home to a small, isolated community of habituated chimpanzees (approx. 20–25 individuals).</w:t>
      </w:r>
    </w:p>
    <w:p w14:paraId="485D33F0" w14:textId="77777777" w:rsidR="00152CA8" w:rsidRDefault="00152CA8" w:rsidP="00152CA8"/>
    <w:p w14:paraId="3A9E4AC4" w14:textId="77777777" w:rsidR="00152CA8" w:rsidRDefault="00152CA8" w:rsidP="00152CA8">
      <w:r>
        <w:t>What it entails: A guided trek down into the gorge (strenuous, with steep slopes and muddy trails) to find the chimpanzees. Once found, you spend one hour with them. The trek can take 1–4 hours.</w:t>
      </w:r>
    </w:p>
    <w:p w14:paraId="65A70D1A" w14:textId="77777777" w:rsidR="00152CA8" w:rsidRDefault="00152CA8" w:rsidP="00152CA8"/>
    <w:p w14:paraId="54AE9EB9" w14:textId="77777777" w:rsidR="00152CA8" w:rsidRDefault="00152CA8" w:rsidP="00152CA8">
      <w:r>
        <w:t>Why it's special: The gorge itself is stunning (sometimes called the "Valley of Apes"), and you may also see colobus monkeys, red-tailed monkeys, and forest birds.</w:t>
      </w:r>
    </w:p>
    <w:p w14:paraId="4A0BF7D9" w14:textId="77777777" w:rsidR="00152CA8" w:rsidRDefault="00152CA8" w:rsidP="00152CA8"/>
    <w:p w14:paraId="4830151A" w14:textId="77777777" w:rsidR="00152CA8" w:rsidRDefault="00152CA8" w:rsidP="00152CA8">
      <w:r>
        <w:lastRenderedPageBreak/>
        <w:t>Differences from Kibale: Kyambura's chimp trek is harder (steep terrain, more variable viewing) but offers the dramatic setting of a volcanic gorge. The chimps are also more habituated to humans than some other sites.</w:t>
      </w:r>
    </w:p>
    <w:p w14:paraId="77A6550B" w14:textId="77777777" w:rsidR="00152CA8" w:rsidRDefault="00152CA8" w:rsidP="00152CA8"/>
    <w:p w14:paraId="43197597" w14:textId="77777777" w:rsidR="00152CA8" w:rsidRDefault="00152CA8" w:rsidP="00152CA8">
      <w:r>
        <w:t>Permits: Require advance booking through Uganda Wildlife Authority. Cost: Approximately USD 50–70 (foreign non-resident) – cheaper than Kibale.</w:t>
      </w:r>
    </w:p>
    <w:p w14:paraId="42C0FF97" w14:textId="77777777" w:rsidR="00152CA8" w:rsidRDefault="00152CA8" w:rsidP="00152CA8"/>
    <w:p w14:paraId="011A269D" w14:textId="77777777" w:rsidR="00152CA8" w:rsidRDefault="00152CA8" w:rsidP="00152CA8">
      <w:r>
        <w:t>Best time: Dry season (June–August, December–February) for easier trails.</w:t>
      </w:r>
    </w:p>
    <w:p w14:paraId="634817F2" w14:textId="77777777" w:rsidR="00152CA8" w:rsidRDefault="00152CA8" w:rsidP="00152CA8"/>
    <w:p w14:paraId="5FCB809F" w14:textId="77777777" w:rsidR="00152CA8" w:rsidRDefault="00152CA8" w:rsidP="00152CA8">
      <w:r>
        <w:t>Note: Because the Kyambura chimp community is small, tracking success is not guaranteed. Some visitors choose to track at Kibale (higher success rate) instead.</w:t>
      </w:r>
    </w:p>
    <w:p w14:paraId="1D1233AC" w14:textId="77777777" w:rsidR="00152CA8" w:rsidRDefault="00152CA8" w:rsidP="00152CA8"/>
    <w:p w14:paraId="5E551424" w14:textId="77777777" w:rsidR="00152CA8" w:rsidRDefault="00152CA8" w:rsidP="00152CA8">
      <w:r>
        <w:t>D) Chimpanzee Tracking (Maramagambo Forest)</w:t>
      </w:r>
    </w:p>
    <w:p w14:paraId="00F28DF0" w14:textId="77777777" w:rsidR="00152CA8" w:rsidRDefault="00152CA8" w:rsidP="00152CA8"/>
    <w:p w14:paraId="743BD007" w14:textId="77777777" w:rsidR="00152CA8" w:rsidRDefault="00152CA8" w:rsidP="00152CA8">
      <w:r>
        <w:t>The Maramagambo Forest (southern part of the park) also has chimpanzees, but they are not fully habituated for tourism. Treks here are less predictable. The forest is better known for birdwatching and the "Bat Cave" (see below).</w:t>
      </w:r>
    </w:p>
    <w:p w14:paraId="35A8A451" w14:textId="77777777" w:rsidR="00152CA8" w:rsidRDefault="00152CA8" w:rsidP="00152CA8"/>
    <w:p w14:paraId="21B47B8A" w14:textId="77777777" w:rsidR="00152CA8" w:rsidRDefault="00152CA8" w:rsidP="00152CA8">
      <w:r>
        <w:t>E) Crater Lakes and Salt Lake Katwe</w:t>
      </w:r>
    </w:p>
    <w:p w14:paraId="23F414E2" w14:textId="77777777" w:rsidR="00152CA8" w:rsidRDefault="00152CA8" w:rsidP="00152CA8"/>
    <w:p w14:paraId="65D1DAF8" w14:textId="77777777" w:rsidR="00152CA8" w:rsidRDefault="00152CA8" w:rsidP="00152CA8">
      <w:r>
        <w:t>Queen Elizabeth has over 10 volcanic explosion craters, many of which are lakes. A scenic drive (Crater Drive) takes you past several.</w:t>
      </w:r>
    </w:p>
    <w:p w14:paraId="3ECA5720" w14:textId="77777777" w:rsidR="00152CA8" w:rsidRDefault="00152CA8" w:rsidP="00152CA8"/>
    <w:p w14:paraId="737D4A34" w14:textId="77777777" w:rsidR="00152CA8" w:rsidRDefault="00152CA8" w:rsidP="00152CA8">
      <w:r>
        <w:t>Lake Katwe (Katwe Salt Works): A shallow crater lake with high salinity. Salt extraction has taken place here for centuries. Visitors can tour the salt pans, watch local workers (using traditional methods), and see flamingos (lesser flamingos) on the lake. The smell is strong (sulfur), but the cultural and geological interest is high.</w:t>
      </w:r>
    </w:p>
    <w:p w14:paraId="28949617" w14:textId="77777777" w:rsidR="00152CA8" w:rsidRDefault="00152CA8" w:rsidP="00152CA8"/>
    <w:p w14:paraId="674ECB17" w14:textId="77777777" w:rsidR="00152CA8" w:rsidRDefault="00152CA8" w:rsidP="00152CA8">
      <w:r>
        <w:t>Lake Nyamunuka ("Rotten Lake"): A crater lake with high sulfur content. Animals drink from it despite (or because of) its mineral content. Good for birdwatching (flamingos, pelicans).</w:t>
      </w:r>
    </w:p>
    <w:p w14:paraId="54D23048" w14:textId="77777777" w:rsidR="00152CA8" w:rsidRDefault="00152CA8" w:rsidP="00152CA8"/>
    <w:p w14:paraId="1E932ED2" w14:textId="77777777" w:rsidR="00152CA8" w:rsidRDefault="00152CA8" w:rsidP="00152CA8">
      <w:r>
        <w:t>Other crater lakes: Lake Munyanyange (flamingos), Lake Kitagata (no swimming – bilharzia), and several dry craters.</w:t>
      </w:r>
    </w:p>
    <w:p w14:paraId="0F780103" w14:textId="77777777" w:rsidR="00152CA8" w:rsidRDefault="00152CA8" w:rsidP="00152CA8"/>
    <w:p w14:paraId="09CB97F3" w14:textId="77777777" w:rsidR="00152CA8" w:rsidRDefault="00152CA8" w:rsidP="00152CA8">
      <w:r>
        <w:t>F) Nature Walks and Hiking</w:t>
      </w:r>
    </w:p>
    <w:p w14:paraId="6291002B" w14:textId="77777777" w:rsidR="00152CA8" w:rsidRDefault="00152CA8" w:rsidP="00152CA8"/>
    <w:p w14:paraId="6FC068FB" w14:textId="77777777" w:rsidR="00152CA8" w:rsidRDefault="00152CA8" w:rsidP="00152CA8">
      <w:r>
        <w:t>Maramagambo Forest Walk: A 2–3 hour guided walk through tropical forest. Highlights: the "Bat Cave" (a large cave with thousands of fruit bats and a python that preys on them), a turaco-viewing platform, and a blue lake. Birds and primates (monkeys) are common.</w:t>
      </w:r>
    </w:p>
    <w:p w14:paraId="43884C96" w14:textId="77777777" w:rsidR="00152CA8" w:rsidRDefault="00152CA8" w:rsidP="00152CA8"/>
    <w:p w14:paraId="5EEEE371" w14:textId="77777777" w:rsidR="00152CA8" w:rsidRDefault="00152CA8" w:rsidP="00152CA8">
      <w:r>
        <w:t>Kyambura Gorge Walk (without chimp tracking): A shorter walk along the gorge rim or into the gorge for views and birdwatching. Guided.</w:t>
      </w:r>
    </w:p>
    <w:p w14:paraId="0D9854CC" w14:textId="77777777" w:rsidR="00152CA8" w:rsidRDefault="00152CA8" w:rsidP="00152CA8"/>
    <w:p w14:paraId="27F9DB6B" w14:textId="77777777" w:rsidR="00152CA8" w:rsidRDefault="00152CA8" w:rsidP="00152CA8">
      <w:r>
        <w:t>Crater Field Walk: A 3–4 hour hike around the volcanic craters, with spectacular views of the Rwenzori mountains on clear days.</w:t>
      </w:r>
    </w:p>
    <w:p w14:paraId="37637263" w14:textId="77777777" w:rsidR="00152CA8" w:rsidRDefault="00152CA8" w:rsidP="00152CA8"/>
    <w:p w14:paraId="7D28039F" w14:textId="77777777" w:rsidR="00152CA8" w:rsidRDefault="00152CA8" w:rsidP="00152CA8">
      <w:r>
        <w:t>Mweya Nature Walk: A 1–2 hour guided walk on the Mweya Peninsula, focusing on plants, insects, and small animals.</w:t>
      </w:r>
    </w:p>
    <w:p w14:paraId="031FEBCB" w14:textId="77777777" w:rsidR="00152CA8" w:rsidRDefault="00152CA8" w:rsidP="00152CA8"/>
    <w:p w14:paraId="7AA575FA" w14:textId="77777777" w:rsidR="00152CA8" w:rsidRDefault="00152CA8" w:rsidP="00152CA8">
      <w:r>
        <w:t>G) Birdwatching</w:t>
      </w:r>
    </w:p>
    <w:p w14:paraId="38ABF09C" w14:textId="77777777" w:rsidR="00152CA8" w:rsidRDefault="00152CA8" w:rsidP="00152CA8"/>
    <w:p w14:paraId="373A5395" w14:textId="77777777" w:rsidR="00152CA8" w:rsidRDefault="00152CA8" w:rsidP="00152CA8">
      <w:r>
        <w:t>Queen Elizabeth is a premier birding destination in Africa. Key birding hotspots:</w:t>
      </w:r>
    </w:p>
    <w:p w14:paraId="53A55CD6" w14:textId="77777777" w:rsidR="00152CA8" w:rsidRDefault="00152CA8" w:rsidP="00152CA8"/>
    <w:p w14:paraId="09E75231" w14:textId="77777777" w:rsidR="00152CA8" w:rsidRDefault="00152CA8" w:rsidP="00152CA8">
      <w:r>
        <w:t>Kazinga Channel (boat cruise): Waterbirds.</w:t>
      </w:r>
    </w:p>
    <w:p w14:paraId="0A48CA1E" w14:textId="77777777" w:rsidR="00152CA8" w:rsidRDefault="00152CA8" w:rsidP="00152CA8"/>
    <w:p w14:paraId="257E89BC" w14:textId="77777777" w:rsidR="00152CA8" w:rsidRDefault="00152CA8" w:rsidP="00152CA8">
      <w:r>
        <w:t>Mweya Peninsula: Savanna and lakeshore birds.</w:t>
      </w:r>
    </w:p>
    <w:p w14:paraId="0276CAEA" w14:textId="77777777" w:rsidR="00152CA8" w:rsidRDefault="00152CA8" w:rsidP="00152CA8"/>
    <w:p w14:paraId="22532FC7" w14:textId="77777777" w:rsidR="00152CA8" w:rsidRDefault="00152CA8" w:rsidP="00152CA8">
      <w:r>
        <w:t>Maramagambo Forest: Forest birds (green broadbill, black bee-eater).</w:t>
      </w:r>
    </w:p>
    <w:p w14:paraId="6C5CA4AF" w14:textId="77777777" w:rsidR="00152CA8" w:rsidRDefault="00152CA8" w:rsidP="00152CA8"/>
    <w:p w14:paraId="3926B1AE" w14:textId="77777777" w:rsidR="00152CA8" w:rsidRDefault="00152CA8" w:rsidP="00152CA8">
      <w:r>
        <w:t>Kyambura Gorge: Forest and riverine birds.</w:t>
      </w:r>
    </w:p>
    <w:p w14:paraId="1C7B2D77" w14:textId="77777777" w:rsidR="00152CA8" w:rsidRDefault="00152CA8" w:rsidP="00152CA8"/>
    <w:p w14:paraId="3C8BEC1F" w14:textId="77777777" w:rsidR="00152CA8" w:rsidRDefault="00152CA8" w:rsidP="00152CA8">
      <w:r>
        <w:t>Lake Katwe and crater lakes: Flamingos, pelicans, waterbirds.</w:t>
      </w:r>
    </w:p>
    <w:p w14:paraId="5EEE3C73" w14:textId="77777777" w:rsidR="00152CA8" w:rsidRDefault="00152CA8" w:rsidP="00152CA8"/>
    <w:p w14:paraId="7491E3C9" w14:textId="77777777" w:rsidR="00152CA8" w:rsidRDefault="00152CA8" w:rsidP="00152CA8">
      <w:r>
        <w:t>Lake George and the Kasinga Channel wetlands: Papyrus endemics (papyrus gonolek, white-winged warbler), shoebill (rare).</w:t>
      </w:r>
    </w:p>
    <w:p w14:paraId="1BDC9853" w14:textId="77777777" w:rsidR="00152CA8" w:rsidRDefault="00152CA8" w:rsidP="00152CA8"/>
    <w:p w14:paraId="78CC56D4" w14:textId="77777777" w:rsidR="00152CA8" w:rsidRDefault="00152CA8" w:rsidP="00152CA8">
      <w:r>
        <w:t>Kasenyi Plains: Savanna birds (kori bustard, secretary bird).</w:t>
      </w:r>
    </w:p>
    <w:p w14:paraId="522C0970" w14:textId="77777777" w:rsidR="00152CA8" w:rsidRDefault="00152CA8" w:rsidP="00152CA8"/>
    <w:p w14:paraId="7E72E247" w14:textId="77777777" w:rsidR="00152CA8" w:rsidRDefault="00152CA8" w:rsidP="00152CA8">
      <w:r>
        <w:t>Specialist birding guides can be hired through the Uganda Wildlife Authority or lodges.</w:t>
      </w:r>
    </w:p>
    <w:p w14:paraId="185FC0C5" w14:textId="77777777" w:rsidR="00152CA8" w:rsidRDefault="00152CA8" w:rsidP="00152CA8"/>
    <w:p w14:paraId="2C730C86" w14:textId="77777777" w:rsidR="00152CA8" w:rsidRDefault="00152CA8" w:rsidP="00152CA8">
      <w:r>
        <w:t>H) Cultural Encounters</w:t>
      </w:r>
    </w:p>
    <w:p w14:paraId="54B44B0B" w14:textId="77777777" w:rsidR="00152CA8" w:rsidRDefault="00152CA8" w:rsidP="00152CA8"/>
    <w:p w14:paraId="23AFC116" w14:textId="77777777" w:rsidR="00152CA8" w:rsidRDefault="00152CA8" w:rsidP="00152CA8">
      <w:r>
        <w:t>Salt Lake Katwe Community: Visit the salt extraction works and meet the local community who have mined salt for generations. Learn about the history, techniques, and challenges of salt production.</w:t>
      </w:r>
    </w:p>
    <w:p w14:paraId="288F2589" w14:textId="77777777" w:rsidR="00152CA8" w:rsidRDefault="00152CA8" w:rsidP="00152CA8"/>
    <w:p w14:paraId="169FC99F" w14:textId="77777777" w:rsidR="00152CA8" w:rsidRDefault="00152CA8" w:rsidP="00152CA8">
      <w:r>
        <w:t>Kikorongo Women’s Community Group: Community-based tourism near the park. Activities include traditional cooking demonstrations, dance performances, craft making (beads, baskets, batik), and village walks.</w:t>
      </w:r>
    </w:p>
    <w:p w14:paraId="0B068BDE" w14:textId="77777777" w:rsidR="00152CA8" w:rsidRDefault="00152CA8" w:rsidP="00152CA8"/>
    <w:p w14:paraId="1530727B" w14:textId="77777777" w:rsidR="00152CA8" w:rsidRDefault="00152CA8" w:rsidP="00152CA8">
      <w:r>
        <w:t>Katwe Tourism Information Centre (UWA): Organizes cultural visits to local communities (including Bagoma, Kikorongo, and Hamukungu fishing villages).</w:t>
      </w:r>
    </w:p>
    <w:p w14:paraId="7EA4A050" w14:textId="77777777" w:rsidR="00152CA8" w:rsidRDefault="00152CA8" w:rsidP="00152CA8"/>
    <w:p w14:paraId="0CA70FC8" w14:textId="77777777" w:rsidR="00152CA8" w:rsidRDefault="00152CA8" w:rsidP="00152CA8">
      <w:r>
        <w:t>I) Lion Tracking Experience (Research Activity)</w:t>
      </w:r>
    </w:p>
    <w:p w14:paraId="001522BC" w14:textId="77777777" w:rsidR="00152CA8" w:rsidRDefault="00152CA8" w:rsidP="00152CA8"/>
    <w:p w14:paraId="45E226D1" w14:textId="77777777" w:rsidR="00152CA8" w:rsidRDefault="00152CA8" w:rsidP="00152CA8">
      <w:r>
        <w:t xml:space="preserve">The Uganda Carnivore Program (UCP) offers a "Lion Tracking Experience" (formerly called "Lion Research Experience"). Participants join researchers as they radio-track collared </w:t>
      </w:r>
      <w:r>
        <w:lastRenderedPageBreak/>
        <w:t>lions, record data, and learn about lion ecology. This is not a typical game drive – it is a hands-on research activity. Advance booking required (contact UCP or UWA). Limited spaces.</w:t>
      </w:r>
    </w:p>
    <w:p w14:paraId="0FF7F353" w14:textId="77777777" w:rsidR="00152CA8" w:rsidRDefault="00152CA8" w:rsidP="00152CA8"/>
    <w:p w14:paraId="363E7EA3" w14:textId="77777777" w:rsidR="00152CA8" w:rsidRDefault="00152CA8" w:rsidP="00152CA8">
      <w:r>
        <w:t>5. Getting There</w:t>
      </w:r>
    </w:p>
    <w:p w14:paraId="168CF1A2" w14:textId="77777777" w:rsidR="00152CA8" w:rsidRDefault="00152CA8" w:rsidP="00152CA8"/>
    <w:p w14:paraId="381E9318" w14:textId="77777777" w:rsidR="00152CA8" w:rsidRDefault="00152CA8" w:rsidP="00152CA8">
      <w:r>
        <w:t>By road from Kampala: Approximately 6–7 hours (400 km). There are two main routes:</w:t>
      </w:r>
    </w:p>
    <w:p w14:paraId="07FDBEE3" w14:textId="77777777" w:rsidR="00152CA8" w:rsidRDefault="00152CA8" w:rsidP="00152CA8"/>
    <w:p w14:paraId="2C90C2AA" w14:textId="77777777" w:rsidR="00152CA8" w:rsidRDefault="00152CA8" w:rsidP="00152CA8">
      <w:r>
        <w:t>Route 1 (via Mbarara, most common): Kampala–Mbarara–Bushenyi–Kasese–Queen Elizabeth (Mweya gate). The road is paved all the way.</w:t>
      </w:r>
    </w:p>
    <w:p w14:paraId="4888B013" w14:textId="77777777" w:rsidR="00152CA8" w:rsidRDefault="00152CA8" w:rsidP="00152CA8"/>
    <w:p w14:paraId="3ED7AB35" w14:textId="77777777" w:rsidR="00152CA8" w:rsidRDefault="00152CA8" w:rsidP="00152CA8">
      <w:r>
        <w:t>Route 2 (via Fort Portal): Kampala–Mityana–Mubende–Fort Portal–Kasese–Queen Elizabeth. Longer but scenic, with views of the Rwenzoris.</w:t>
      </w:r>
    </w:p>
    <w:p w14:paraId="72CFF614" w14:textId="77777777" w:rsidR="00152CA8" w:rsidRDefault="00152CA8" w:rsidP="00152CA8"/>
    <w:p w14:paraId="2F2057B3" w14:textId="77777777" w:rsidR="00152CA8" w:rsidRDefault="00152CA8" w:rsidP="00152CA8">
      <w:r>
        <w:t>The park has several gates:</w:t>
      </w:r>
    </w:p>
    <w:p w14:paraId="06D1403A" w14:textId="77777777" w:rsidR="00152CA8" w:rsidRDefault="00152CA8" w:rsidP="00152CA8"/>
    <w:p w14:paraId="2499AE83" w14:textId="77777777" w:rsidR="00152CA8" w:rsidRDefault="00152CA8" w:rsidP="00152CA8">
      <w:r>
        <w:t>Mweya Gate (near Mweya Peninsula, the main hub).</w:t>
      </w:r>
    </w:p>
    <w:p w14:paraId="36C8AF55" w14:textId="77777777" w:rsidR="00152CA8" w:rsidRDefault="00152CA8" w:rsidP="00152CA8"/>
    <w:p w14:paraId="4BFB1E41" w14:textId="77777777" w:rsidR="00152CA8" w:rsidRDefault="00152CA8" w:rsidP="00152CA8">
      <w:r>
        <w:t>Kasenyi Gate (for Kasenyi plains).</w:t>
      </w:r>
    </w:p>
    <w:p w14:paraId="7BC47D4D" w14:textId="77777777" w:rsidR="00152CA8" w:rsidRDefault="00152CA8" w:rsidP="00152CA8"/>
    <w:p w14:paraId="3C07DD12" w14:textId="77777777" w:rsidR="00152CA8" w:rsidRDefault="00152CA8" w:rsidP="00152CA8">
      <w:r>
        <w:t>Katunguru Gate (near the Kazinga Channel bridge).</w:t>
      </w:r>
    </w:p>
    <w:p w14:paraId="14B8DD2C" w14:textId="77777777" w:rsidR="00152CA8" w:rsidRDefault="00152CA8" w:rsidP="00152CA8"/>
    <w:p w14:paraId="1309AE77" w14:textId="77777777" w:rsidR="00152CA8" w:rsidRDefault="00152CA8" w:rsidP="00152CA8">
      <w:r>
        <w:t>Ishasha Gate (for the southern Ishasha sector).</w:t>
      </w:r>
    </w:p>
    <w:p w14:paraId="7576B7A9" w14:textId="77777777" w:rsidR="00152CA8" w:rsidRDefault="00152CA8" w:rsidP="00152CA8"/>
    <w:p w14:paraId="6670C395" w14:textId="77777777" w:rsidR="00152CA8" w:rsidRDefault="00152CA8" w:rsidP="00152CA8">
      <w:r>
        <w:t>Road conditions: Main access roads are paved. Internal park roads (game drive tracks) require a 4x4 vehicle, especially after rain. A high-clearance vehicle is strongly recommended.</w:t>
      </w:r>
    </w:p>
    <w:p w14:paraId="0F0C0845" w14:textId="77777777" w:rsidR="00152CA8" w:rsidRDefault="00152CA8" w:rsidP="00152CA8"/>
    <w:p w14:paraId="5BA5EA13" w14:textId="77777777" w:rsidR="00152CA8" w:rsidRDefault="00152CA8" w:rsidP="00152CA8">
      <w:r>
        <w:lastRenderedPageBreak/>
        <w:t>By air: Domestic charter flights are available from Entebbe or Kampala (Kajjansi) to Kasese Airstrip (near the park). Several tour operators offer scheduled services (e.g., Aerolink Uganda). Flight time: approximately 1.5 hours from Entebbe. From Kasese airstrip to Mweya is about 30 minutes by road.</w:t>
      </w:r>
    </w:p>
    <w:p w14:paraId="0711BEC9" w14:textId="77777777" w:rsidR="00152CA8" w:rsidRDefault="00152CA8" w:rsidP="00152CA8"/>
    <w:p w14:paraId="4ED0DD5D" w14:textId="77777777" w:rsidR="00152CA8" w:rsidRDefault="00152CA8" w:rsidP="00152CA8">
      <w:r>
        <w:t>Public transport: Buses from Kampala to Kasese (approx. 6–7 hours). From Kasese, hire a taxi or boda boda to the park gate. This is not convenient for independent travelers; a tour operator or private vehicle is recommended.</w:t>
      </w:r>
    </w:p>
    <w:p w14:paraId="3DC92967" w14:textId="77777777" w:rsidR="00152CA8" w:rsidRDefault="00152CA8" w:rsidP="00152CA8"/>
    <w:p w14:paraId="69462E7B" w14:textId="77777777" w:rsidR="00152CA8" w:rsidRDefault="00152CA8" w:rsidP="00152CA8">
      <w:r>
        <w:t>6. Accommodation Options</w:t>
      </w:r>
    </w:p>
    <w:p w14:paraId="44720B43" w14:textId="77777777" w:rsidR="00152CA8" w:rsidRDefault="00152CA8" w:rsidP="00152CA8"/>
    <w:p w14:paraId="6626D65D" w14:textId="77777777" w:rsidR="00152CA8" w:rsidRDefault="00152CA8" w:rsidP="00152CA8">
      <w:r>
        <w:t>Queen Elizabeth has a wide range of accommodation, from luxury lodges to budget campsites, concentrated around Mweya Peninsula and the Ishasha sector.</w:t>
      </w:r>
    </w:p>
    <w:p w14:paraId="7AFAA37F" w14:textId="77777777" w:rsidR="00152CA8" w:rsidRDefault="00152CA8" w:rsidP="00152CA8"/>
    <w:p w14:paraId="7C5F26AF" w14:textId="77777777" w:rsidR="00152CA8" w:rsidRDefault="00152CA8" w:rsidP="00152CA8">
      <w:r>
        <w:t>Inside or adjacent to the park (Mweya area):</w:t>
      </w:r>
    </w:p>
    <w:p w14:paraId="695C08D3" w14:textId="77777777" w:rsidR="00152CA8" w:rsidRDefault="00152CA8" w:rsidP="00152CA8"/>
    <w:p w14:paraId="0ACB6D3C" w14:textId="77777777" w:rsidR="00152CA8" w:rsidRDefault="00152CA8" w:rsidP="00152CA8">
      <w:r>
        <w:t>Mweya Safari Lodge (luxury): The park's flagship lodge, on a peninsula overlooking the Kazinga Channel. Pool, restaurant, bar, spectacular views. The most famous lodge in the park.</w:t>
      </w:r>
    </w:p>
    <w:p w14:paraId="392A3D76" w14:textId="77777777" w:rsidR="00152CA8" w:rsidRDefault="00152CA8" w:rsidP="00152CA8"/>
    <w:p w14:paraId="2484A738" w14:textId="77777777" w:rsidR="00152CA8" w:rsidRDefault="00152CA8" w:rsidP="00152CA8">
      <w:r>
        <w:t>Queen Elizabeth Bush Lodge (mid-range to luxury): Tented camp near Mweya. Good views, comfortable.</w:t>
      </w:r>
    </w:p>
    <w:p w14:paraId="100FD089" w14:textId="77777777" w:rsidR="00152CA8" w:rsidRDefault="00152CA8" w:rsidP="00152CA8"/>
    <w:p w14:paraId="49BFCC4B" w14:textId="77777777" w:rsidR="00152CA8" w:rsidRDefault="00152CA8" w:rsidP="00152CA8">
      <w:r>
        <w:t>Engiri Game Lodge (mid-range): Hilltop lodge near Mweya, good value.</w:t>
      </w:r>
    </w:p>
    <w:p w14:paraId="5E0D3FBF" w14:textId="77777777" w:rsidR="00152CA8" w:rsidRDefault="00152CA8" w:rsidP="00152CA8"/>
    <w:p w14:paraId="3D536ECF" w14:textId="77777777" w:rsidR="00152CA8" w:rsidRDefault="00152CA8" w:rsidP="00152CA8">
      <w:r>
        <w:t>Kingfisher Lodge (mid-range): Modern lodge near the Kazinga Channel, excellent birdwatching.</w:t>
      </w:r>
    </w:p>
    <w:p w14:paraId="44CECEAB" w14:textId="77777777" w:rsidR="00152CA8" w:rsidRDefault="00152CA8" w:rsidP="00152CA8"/>
    <w:p w14:paraId="4CDB5D4C" w14:textId="77777777" w:rsidR="00152CA8" w:rsidRDefault="00152CA8" w:rsidP="00152CA8">
      <w:r>
        <w:t>Mweya Hostel (budget): Dormitory-style accommodation for backpackers. Basic but clean, run by UWA.</w:t>
      </w:r>
    </w:p>
    <w:p w14:paraId="16970B06" w14:textId="77777777" w:rsidR="00152CA8" w:rsidRDefault="00152CA8" w:rsidP="00152CA8"/>
    <w:p w14:paraId="3B8E9390" w14:textId="77777777" w:rsidR="00152CA8" w:rsidRDefault="00152CA8" w:rsidP="00152CA8">
      <w:r>
        <w:lastRenderedPageBreak/>
        <w:t>Campsites (UWA): Mweya Campsite (basic, pit latrines), Simba Campsite (more facilities, near Mweya), Kazinga Rest Camp (budget bandas and camping). Self-catering campers welcome.</w:t>
      </w:r>
    </w:p>
    <w:p w14:paraId="67BFBF7F" w14:textId="77777777" w:rsidR="00152CA8" w:rsidRDefault="00152CA8" w:rsidP="00152CA8"/>
    <w:p w14:paraId="42225037" w14:textId="77777777" w:rsidR="00152CA8" w:rsidRDefault="00152CA8" w:rsidP="00152CA8">
      <w:r>
        <w:t>Ishasha sector (southern part):</w:t>
      </w:r>
    </w:p>
    <w:p w14:paraId="396C2918" w14:textId="77777777" w:rsidR="00152CA8" w:rsidRDefault="00152CA8" w:rsidP="00152CA8"/>
    <w:p w14:paraId="057152C4" w14:textId="77777777" w:rsidR="00152CA8" w:rsidRDefault="00152CA8" w:rsidP="00152CA8">
      <w:r>
        <w:t>Ishasha Wilderness Camp (mid-range to luxury): Classic tented camp in the heart of Ishasha. Excellent for tree-climbing lions. Very atmospheric.</w:t>
      </w:r>
    </w:p>
    <w:p w14:paraId="6780E2E5" w14:textId="77777777" w:rsidR="00152CA8" w:rsidRDefault="00152CA8" w:rsidP="00152CA8"/>
    <w:p w14:paraId="568D6626" w14:textId="77777777" w:rsidR="00152CA8" w:rsidRDefault="00152CA8" w:rsidP="00152CA8">
      <w:r>
        <w:t>Ishasha Jungle Lodge (mid-range): Another good option near the Ishasha River.</w:t>
      </w:r>
    </w:p>
    <w:p w14:paraId="09949C6B" w14:textId="77777777" w:rsidR="00152CA8" w:rsidRDefault="00152CA8" w:rsidP="00152CA8"/>
    <w:p w14:paraId="25417BD5" w14:textId="77777777" w:rsidR="00152CA8" w:rsidRDefault="00152CA8" w:rsidP="00152CA8">
      <w:r>
        <w:t>Ishasha Pride Lodge (luxury): High-end lodge with pool and river views.</w:t>
      </w:r>
    </w:p>
    <w:p w14:paraId="5C384E61" w14:textId="77777777" w:rsidR="00152CA8" w:rsidRDefault="00152CA8" w:rsidP="00152CA8"/>
    <w:p w14:paraId="7723BB52" w14:textId="77777777" w:rsidR="00152CA8" w:rsidRDefault="00152CA8" w:rsidP="00152CA8">
      <w:r>
        <w:t>Budget camping: Ishasha River Camp (basic campsite).</w:t>
      </w:r>
    </w:p>
    <w:p w14:paraId="30D6420F" w14:textId="77777777" w:rsidR="00152CA8" w:rsidRDefault="00152CA8" w:rsidP="00152CA8"/>
    <w:p w14:paraId="26B10A4C" w14:textId="77777777" w:rsidR="00152CA8" w:rsidRDefault="00152CA8" w:rsidP="00152CA8">
      <w:r>
        <w:t>Near the park (but outside gates):</w:t>
      </w:r>
    </w:p>
    <w:p w14:paraId="70E4DF12" w14:textId="77777777" w:rsidR="00152CA8" w:rsidRDefault="00152CA8" w:rsidP="00152CA8"/>
    <w:p w14:paraId="174EB119" w14:textId="77777777" w:rsidR="00152CA8" w:rsidRDefault="00152CA8" w:rsidP="00152CA8">
      <w:r>
        <w:t>Kyambura Gorge Lodge (luxury): High-end lodge overlooking Kyambura Gorge. Spectacular setting.</w:t>
      </w:r>
    </w:p>
    <w:p w14:paraId="40ECD3CA" w14:textId="77777777" w:rsidR="00152CA8" w:rsidRDefault="00152CA8" w:rsidP="00152CA8"/>
    <w:p w14:paraId="5885BFB4" w14:textId="77777777" w:rsidR="00152CA8" w:rsidRDefault="00152CA8" w:rsidP="00152CA8">
      <w:r>
        <w:t>Elephant Plains Lodge (mid-range to luxury): Near the Kasenyi gate, good for game drives.</w:t>
      </w:r>
    </w:p>
    <w:p w14:paraId="1E1835A2" w14:textId="77777777" w:rsidR="00152CA8" w:rsidRDefault="00152CA8" w:rsidP="00152CA8"/>
    <w:p w14:paraId="21CE4824" w14:textId="77777777" w:rsidR="00152CA8" w:rsidRDefault="00152CA8" w:rsidP="00152CA8">
      <w:r>
        <w:t>Pumba Safari Cottages (mid-range): Near Katunguru, on the Kazinga Channel.</w:t>
      </w:r>
    </w:p>
    <w:p w14:paraId="01B26114" w14:textId="77777777" w:rsidR="00152CA8" w:rsidRDefault="00152CA8" w:rsidP="00152CA8"/>
    <w:p w14:paraId="3342E122" w14:textId="77777777" w:rsidR="00152CA8" w:rsidRDefault="00152CA8" w:rsidP="00152CA8">
      <w:r>
        <w:t>7. Best Time to Visit</w:t>
      </w:r>
    </w:p>
    <w:p w14:paraId="27C396EB" w14:textId="77777777" w:rsidR="00152CA8" w:rsidRDefault="00152CA8" w:rsidP="00152CA8"/>
    <w:p w14:paraId="15817D61" w14:textId="77777777" w:rsidR="00152CA8" w:rsidRDefault="00152CA8" w:rsidP="00152CA8">
      <w:r>
        <w:lastRenderedPageBreak/>
        <w:t>Dry seasons (December–February and June–August): Best for wildlife viewing. Animals concentrate around the Kazinga Channel and remaining water sources. Game drive tracks are in good condition. This is peak season; book accommodation and permits in advance.</w:t>
      </w:r>
    </w:p>
    <w:p w14:paraId="23B3BB12" w14:textId="77777777" w:rsidR="00152CA8" w:rsidRDefault="00152CA8" w:rsidP="00152CA8"/>
    <w:p w14:paraId="411C6A4B" w14:textId="77777777" w:rsidR="00152CA8" w:rsidRDefault="00152CA8" w:rsidP="00152CA8">
      <w:r>
        <w:t>Wet seasons (March–May and September–November): The park is lush and green. Birdwatching is excellent (migratory birds present). The Kazinga Channel remains productive for hippos and birds. However, some game drive tracks become muddy or impassable. Wildlife disperses, making game viewing harder (except along the channel). Fewer tourists; lower lodge prices.</w:t>
      </w:r>
    </w:p>
    <w:p w14:paraId="7A26A765" w14:textId="77777777" w:rsidR="00152CA8" w:rsidRDefault="00152CA8" w:rsidP="00152CA8"/>
    <w:p w14:paraId="37F0B9F7" w14:textId="77777777" w:rsidR="00152CA8" w:rsidRDefault="00152CA8" w:rsidP="00152CA8">
      <w:r>
        <w:t>The tree-climbing lions of Ishasha are visible year-round, but the dry season offers better road access.</w:t>
      </w:r>
    </w:p>
    <w:p w14:paraId="291AFE57" w14:textId="77777777" w:rsidR="00152CA8" w:rsidRDefault="00152CA8" w:rsidP="00152CA8"/>
    <w:p w14:paraId="0B9C1FA2" w14:textId="77777777" w:rsidR="00152CA8" w:rsidRDefault="00152CA8" w:rsidP="00152CA8">
      <w:r>
        <w:t>8. What to Pack</w:t>
      </w:r>
    </w:p>
    <w:p w14:paraId="7F763D06" w14:textId="77777777" w:rsidR="00152CA8" w:rsidRDefault="00152CA8" w:rsidP="00152CA8"/>
    <w:p w14:paraId="761011B4" w14:textId="77777777" w:rsidR="00152CA8" w:rsidRDefault="00152CA8" w:rsidP="00152CA8">
      <w:r>
        <w:t>Lightweight, breathable clothing in neutral colors (khaki, olive, beige) for game drives.</w:t>
      </w:r>
    </w:p>
    <w:p w14:paraId="61841043" w14:textId="77777777" w:rsidR="00152CA8" w:rsidRDefault="00152CA8" w:rsidP="00152CA8"/>
    <w:p w14:paraId="2270CD82" w14:textId="77777777" w:rsidR="00152CA8" w:rsidRDefault="00152CA8" w:rsidP="00152CA8">
      <w:r>
        <w:t>Long-sleeved shirts and long trousers (for sun, insects, and vegetation).</w:t>
      </w:r>
    </w:p>
    <w:p w14:paraId="5C88AEAB" w14:textId="77777777" w:rsidR="00152CA8" w:rsidRDefault="00152CA8" w:rsidP="00152CA8"/>
    <w:p w14:paraId="02A1CA0A" w14:textId="77777777" w:rsidR="00152CA8" w:rsidRDefault="00152CA8" w:rsidP="00152CA8">
      <w:r>
        <w:t>Sturdy closed-toe shoes or boots (for walks and chimp tracking).</w:t>
      </w:r>
    </w:p>
    <w:p w14:paraId="13D09509" w14:textId="77777777" w:rsidR="00152CA8" w:rsidRDefault="00152CA8" w:rsidP="00152CA8"/>
    <w:p w14:paraId="43F244FA" w14:textId="77777777" w:rsidR="00152CA8" w:rsidRDefault="00152CA8" w:rsidP="00152CA8">
      <w:r>
        <w:t>Warm layer (mornings and evenings can be cool, especially on boat cruises).</w:t>
      </w:r>
    </w:p>
    <w:p w14:paraId="404CF8F9" w14:textId="77777777" w:rsidR="00152CA8" w:rsidRDefault="00152CA8" w:rsidP="00152CA8"/>
    <w:p w14:paraId="63F82D3D" w14:textId="77777777" w:rsidR="00152CA8" w:rsidRDefault="00152CA8" w:rsidP="00152CA8">
      <w:r>
        <w:t>Rain jacket (possible year-round, essential in wet seasons).</w:t>
      </w:r>
    </w:p>
    <w:p w14:paraId="42EC739F" w14:textId="77777777" w:rsidR="00152CA8" w:rsidRDefault="00152CA8" w:rsidP="00152CA8"/>
    <w:p w14:paraId="041C7B46" w14:textId="77777777" w:rsidR="00152CA8" w:rsidRDefault="00152CA8" w:rsidP="00152CA8">
      <w:r>
        <w:t>Sun hat, sunglasses, and high-SPF sunscreen.</w:t>
      </w:r>
    </w:p>
    <w:p w14:paraId="53B1DE1B" w14:textId="77777777" w:rsidR="00152CA8" w:rsidRDefault="00152CA8" w:rsidP="00152CA8"/>
    <w:p w14:paraId="69A29C0E" w14:textId="77777777" w:rsidR="00152CA8" w:rsidRDefault="00152CA8" w:rsidP="00152CA8">
      <w:r>
        <w:t>Binoculars (essential for game viewing, birding, and finding tree-climbing lions).</w:t>
      </w:r>
    </w:p>
    <w:p w14:paraId="1E49B4A8" w14:textId="77777777" w:rsidR="00152CA8" w:rsidRDefault="00152CA8" w:rsidP="00152CA8"/>
    <w:p w14:paraId="0CA45645" w14:textId="77777777" w:rsidR="00152CA8" w:rsidRDefault="00152CA8" w:rsidP="00152CA8">
      <w:r>
        <w:lastRenderedPageBreak/>
        <w:t>Camera with a zoom lens (animals can be far away; a waterproof bag is useful for boat cruises).</w:t>
      </w:r>
    </w:p>
    <w:p w14:paraId="178E4240" w14:textId="77777777" w:rsidR="00152CA8" w:rsidRDefault="00152CA8" w:rsidP="00152CA8"/>
    <w:p w14:paraId="47905908" w14:textId="77777777" w:rsidR="00152CA8" w:rsidRDefault="00152CA8" w:rsidP="00152CA8">
      <w:r>
        <w:t>Insect repellent (especially for evenings, near water and forests).</w:t>
      </w:r>
    </w:p>
    <w:p w14:paraId="07B46233" w14:textId="77777777" w:rsidR="00152CA8" w:rsidRDefault="00152CA8" w:rsidP="00152CA8"/>
    <w:p w14:paraId="2E27ED49" w14:textId="77777777" w:rsidR="00152CA8" w:rsidRDefault="00152CA8" w:rsidP="00152CA8">
      <w:r>
        <w:t>Refillable water bottle.</w:t>
      </w:r>
    </w:p>
    <w:p w14:paraId="4CC6CA2F" w14:textId="77777777" w:rsidR="00152CA8" w:rsidRDefault="00152CA8" w:rsidP="00152CA8"/>
    <w:p w14:paraId="01473D8D" w14:textId="77777777" w:rsidR="00152CA8" w:rsidRDefault="00152CA8" w:rsidP="00152CA8">
      <w:r>
        <w:t>Flashlight or headlamp (for campsites and night drives).</w:t>
      </w:r>
    </w:p>
    <w:p w14:paraId="251100D9" w14:textId="77777777" w:rsidR="00152CA8" w:rsidRDefault="00152CA8" w:rsidP="00152CA8"/>
    <w:p w14:paraId="185A4845" w14:textId="77777777" w:rsidR="00152CA8" w:rsidRDefault="00152CA8" w:rsidP="00152CA8">
      <w:r>
        <w:t>Swimsuit (if your lodge has a pool).</w:t>
      </w:r>
    </w:p>
    <w:p w14:paraId="5A935053" w14:textId="77777777" w:rsidR="00152CA8" w:rsidRDefault="00152CA8" w:rsidP="00152CA8"/>
    <w:p w14:paraId="607D6CC2" w14:textId="77777777" w:rsidR="00152CA8" w:rsidRDefault="00152CA8" w:rsidP="00152CA8">
      <w:r>
        <w:t>9. Health and Safety</w:t>
      </w:r>
    </w:p>
    <w:p w14:paraId="46C24696" w14:textId="77777777" w:rsidR="00152CA8" w:rsidRDefault="00152CA8" w:rsidP="00152CA8"/>
    <w:p w14:paraId="261AC8DA" w14:textId="77777777" w:rsidR="00152CA8" w:rsidRDefault="00152CA8" w:rsidP="00152CA8">
      <w:r>
        <w:t>Yellow fever vaccination is required for entry to Uganda.</w:t>
      </w:r>
    </w:p>
    <w:p w14:paraId="6C981D4C" w14:textId="77777777" w:rsidR="00152CA8" w:rsidRDefault="00152CA8" w:rsidP="00152CA8"/>
    <w:p w14:paraId="22A8DF1A" w14:textId="77777777" w:rsidR="00152CA8" w:rsidRDefault="00152CA8" w:rsidP="00152CA8">
      <w:r>
        <w:t>Malaria is present (high risk). Use mosquito repellent, sleep under a net, and consider prophylaxis.</w:t>
      </w:r>
    </w:p>
    <w:p w14:paraId="4383B0E7" w14:textId="77777777" w:rsidR="00152CA8" w:rsidRDefault="00152CA8" w:rsidP="00152CA8"/>
    <w:p w14:paraId="2E265A32" w14:textId="77777777" w:rsidR="00152CA8" w:rsidRDefault="00152CA8" w:rsidP="00152CA8">
      <w:r>
        <w:t>Bilharzia (schistosomiasis): Present in the Kazinga Channel and lakes. Do not swim or wade in the channel or lakes. The risk from boat spray is negligible, but avoid contact with water.</w:t>
      </w:r>
    </w:p>
    <w:p w14:paraId="105F068F" w14:textId="77777777" w:rsidR="00152CA8" w:rsidRDefault="00152CA8" w:rsidP="00152CA8"/>
    <w:p w14:paraId="288B5FFC" w14:textId="77777777" w:rsidR="00152CA8" w:rsidRDefault="00152CA8" w:rsidP="00152CA8">
      <w:r>
        <w:t>Crocodiles and hippos: Both are present in large numbers in the Kazinga Channel and lakes. Do not approach the water's edge. Stay in the boat during cruises.</w:t>
      </w:r>
    </w:p>
    <w:p w14:paraId="05EE1DB1" w14:textId="77777777" w:rsidR="00152CA8" w:rsidRDefault="00152CA8" w:rsidP="00152CA8"/>
    <w:p w14:paraId="1AF5CC4C" w14:textId="77777777" w:rsidR="00152CA8" w:rsidRDefault="00152CA8" w:rsidP="00152CA8">
      <w:r>
        <w:t>Game drives: Remain inside the vehicle (except at designated viewpoints). Do not get out to photograph animals. Listen to your guide.</w:t>
      </w:r>
    </w:p>
    <w:p w14:paraId="62AB2D8A" w14:textId="77777777" w:rsidR="00152CA8" w:rsidRDefault="00152CA8" w:rsidP="00152CA8"/>
    <w:p w14:paraId="5BFEEE3C" w14:textId="77777777" w:rsidR="00152CA8" w:rsidRDefault="00152CA8" w:rsidP="00152CA8">
      <w:r>
        <w:lastRenderedPageBreak/>
        <w:t>Walking safaris and chimp tracking: Follow the ranger's instructions strictly. The terrain in Kyambura Gorge is steep and slippery; watch your footing.</w:t>
      </w:r>
    </w:p>
    <w:p w14:paraId="5E064B3D" w14:textId="77777777" w:rsidR="00152CA8" w:rsidRDefault="00152CA8" w:rsidP="00152CA8"/>
    <w:p w14:paraId="32813C07" w14:textId="77777777" w:rsidR="00152CA8" w:rsidRDefault="00152CA8" w:rsidP="00152CA8">
      <w:r>
        <w:t>Tree-climbing lions: They may be in trees directly above or near the road. Do not get out of the vehicle. Do not shine bright lights at them. Allow them to rest.</w:t>
      </w:r>
    </w:p>
    <w:p w14:paraId="22E89C5B" w14:textId="77777777" w:rsidR="00152CA8" w:rsidRDefault="00152CA8" w:rsidP="00152CA8"/>
    <w:p w14:paraId="50C3114B" w14:textId="77777777" w:rsidR="00152CA8" w:rsidRDefault="00152CA8" w:rsidP="00152CA8">
      <w:r>
        <w:t>10. Conservation and Challenges</w:t>
      </w:r>
    </w:p>
    <w:p w14:paraId="667B59F6" w14:textId="77777777" w:rsidR="00152CA8" w:rsidRDefault="00152CA8" w:rsidP="00152CA8"/>
    <w:p w14:paraId="25372BE7" w14:textId="77777777" w:rsidR="00152CA8" w:rsidRDefault="00152CA8" w:rsidP="00152CA8">
      <w:r>
        <w:t>Queen Elizabeth is a conservation success story with ongoing challenges.</w:t>
      </w:r>
    </w:p>
    <w:p w14:paraId="509C0838" w14:textId="77777777" w:rsidR="00152CA8" w:rsidRDefault="00152CA8" w:rsidP="00152CA8"/>
    <w:p w14:paraId="0CF43B3E" w14:textId="77777777" w:rsidR="00152CA8" w:rsidRDefault="00152CA8" w:rsidP="00152CA8">
      <w:r>
        <w:t>Historical challenges:</w:t>
      </w:r>
    </w:p>
    <w:p w14:paraId="10916669" w14:textId="77777777" w:rsidR="00152CA8" w:rsidRDefault="00152CA8" w:rsidP="00152CA8"/>
    <w:p w14:paraId="3512760E" w14:textId="77777777" w:rsidR="00152CA8" w:rsidRDefault="00152CA8" w:rsidP="00152CA8">
      <w:r>
        <w:t>Poaching: Historically severe (especially during the Amin era). Elephant populations declined from thousands to a few hundred. Poaching for bushmeat (especially kobs and buffalo) remains a problem.</w:t>
      </w:r>
    </w:p>
    <w:p w14:paraId="2047BB7F" w14:textId="77777777" w:rsidR="00152CA8" w:rsidRDefault="00152CA8" w:rsidP="00152CA8"/>
    <w:p w14:paraId="7AF0CAC1" w14:textId="77777777" w:rsidR="00152CA8" w:rsidRDefault="00152CA8" w:rsidP="00152CA8">
      <w:r>
        <w:t>Human-wildlife conflict: Fishing villages on the Kazinga Channel and Lake Edward face crocodile and hippo attacks. Lions and leopards occasionally kill livestock outside the park.</w:t>
      </w:r>
    </w:p>
    <w:p w14:paraId="029F433B" w14:textId="77777777" w:rsidR="00152CA8" w:rsidRDefault="00152CA8" w:rsidP="00152CA8"/>
    <w:p w14:paraId="32E2DE50" w14:textId="77777777" w:rsidR="00152CA8" w:rsidRDefault="00152CA8" w:rsidP="00152CA8">
      <w:r>
        <w:t>Oil exploration: The Albertine Graben (including parts of the park) has significant oil deposits. Exploration and drilling have caused habitat disturbance, noise pollution, and risk of spills. The park has been partially degazetted for oil activities, a highly controversial decision.</w:t>
      </w:r>
    </w:p>
    <w:p w14:paraId="44777F87" w14:textId="77777777" w:rsidR="00152CA8" w:rsidRDefault="00152CA8" w:rsidP="00152CA8"/>
    <w:p w14:paraId="37642E11" w14:textId="77777777" w:rsidR="00152CA8" w:rsidRDefault="00152CA8" w:rsidP="00152CA8">
      <w:r>
        <w:t>Current successes:</w:t>
      </w:r>
    </w:p>
    <w:p w14:paraId="19481BB8" w14:textId="77777777" w:rsidR="00152CA8" w:rsidRDefault="00152CA8" w:rsidP="00152CA8"/>
    <w:p w14:paraId="7E5C17A4" w14:textId="77777777" w:rsidR="00152CA8" w:rsidRDefault="00152CA8" w:rsidP="00152CA8">
      <w:r>
        <w:t>Anti-poaching: Intensive ranger patrols and community engagement have reduced poaching. Elephant populations are slowly recovering (now over 3,000).</w:t>
      </w:r>
    </w:p>
    <w:p w14:paraId="2E03D874" w14:textId="77777777" w:rsidR="00152CA8" w:rsidRDefault="00152CA8" w:rsidP="00152CA8"/>
    <w:p w14:paraId="6493A6F1" w14:textId="77777777" w:rsidR="00152CA8" w:rsidRDefault="00152CA8" w:rsidP="00152CA8">
      <w:r>
        <w:lastRenderedPageBreak/>
        <w:t>Community conservation: Revenue sharing (20% of park fees) supports local schools, health centers, and water projects. The Kikorongo Women’s Group and other community projects provide alternative incomes and reduce poaching.</w:t>
      </w:r>
    </w:p>
    <w:p w14:paraId="0F784C5D" w14:textId="77777777" w:rsidR="00152CA8" w:rsidRDefault="00152CA8" w:rsidP="00152CA8"/>
    <w:p w14:paraId="151632FA" w14:textId="77777777" w:rsidR="00152CA8" w:rsidRDefault="00152CA8" w:rsidP="00152CA8">
      <w:r>
        <w:t>Lion conservation: The Uganda Carnivore Program conducts research and monitors lion populations. The "Lion Tracking Experience" educates visitors and funds research.</w:t>
      </w:r>
    </w:p>
    <w:p w14:paraId="0FAE5439" w14:textId="77777777" w:rsidR="00152CA8" w:rsidRDefault="00152CA8" w:rsidP="00152CA8"/>
    <w:p w14:paraId="2DE1D969" w14:textId="77777777" w:rsidR="00152CA8" w:rsidRDefault="00152CA8" w:rsidP="00152CA8">
      <w:r>
        <w:t>Tree-climbing lion protection: Ishasha lions are a unique genetic and behavioral population. Special patrols protect them from poaching and vehicle collisions.</w:t>
      </w:r>
    </w:p>
    <w:p w14:paraId="4C5E6EA8" w14:textId="77777777" w:rsidR="00152CA8" w:rsidRDefault="00152CA8" w:rsidP="00152CA8"/>
    <w:p w14:paraId="5DC7F0E1" w14:textId="77777777" w:rsidR="00152CA8" w:rsidRDefault="00152CA8" w:rsidP="00152CA8">
      <w:r>
        <w:t>11. Comparison with Other Ugandan Parks</w:t>
      </w:r>
    </w:p>
    <w:p w14:paraId="5A70DD60" w14:textId="77777777" w:rsidR="00152CA8" w:rsidRDefault="00152CA8" w:rsidP="00152CA8"/>
    <w:p w14:paraId="36E98C75" w14:textId="77777777" w:rsidR="00152CA8" w:rsidRDefault="00152CA8" w:rsidP="00152CA8">
      <w:r>
        <w:t>| Feature | Queen Elizabeth NP | Murchison Falls NP | Lake Mburo NP | Kidepo Valley NP |</w:t>
      </w:r>
    </w:p>
    <w:p w14:paraId="38BE4384" w14:textId="77777777" w:rsidR="00152CA8" w:rsidRDefault="00152CA8" w:rsidP="00152CA8">
      <w:r>
        <w:t>| :--- | :--- | :--- | :--- | :--- |</w:t>
      </w:r>
    </w:p>
    <w:p w14:paraId="7630DEB7" w14:textId="77777777" w:rsidR="00152CA8" w:rsidRDefault="00152CA8" w:rsidP="00152CA8">
      <w:r>
        <w:t>| Iconic feature | Tree-climbing lions, Kazinga Channel | Murchison Falls, Nile boat cruise | Zebras, walking safaris | Remote wilderness, ostriches |</w:t>
      </w:r>
    </w:p>
    <w:p w14:paraId="4BDD026C" w14:textId="77777777" w:rsidR="00152CA8" w:rsidRDefault="00152CA8" w:rsidP="00152CA8">
      <w:r>
        <w:t>| Tree-climbing lions | Yes (Ishasha) | No | No | No |</w:t>
      </w:r>
    </w:p>
    <w:p w14:paraId="78B2D14E" w14:textId="77777777" w:rsidR="00152CA8" w:rsidRDefault="00152CA8" w:rsidP="00152CA8">
      <w:r>
        <w:t>| Kazinga Channel boat cruise | Yes | No (Nile cruise different) | No | No |</w:t>
      </w:r>
    </w:p>
    <w:p w14:paraId="7F14A900" w14:textId="77777777" w:rsidR="00152CA8" w:rsidRDefault="00152CA8" w:rsidP="00152CA8">
      <w:r>
        <w:t>| Elephants | Yes | Yes (large herds) | No | Yes |</w:t>
      </w:r>
    </w:p>
    <w:p w14:paraId="56A45504" w14:textId="77777777" w:rsidR="00152CA8" w:rsidRDefault="00152CA8" w:rsidP="00152CA8">
      <w:r>
        <w:t>| Giraffe | No | Yes (Rothschild's) | No | Yes |</w:t>
      </w:r>
    </w:p>
    <w:p w14:paraId="795E6992" w14:textId="77777777" w:rsidR="00152CA8" w:rsidRDefault="00152CA8" w:rsidP="00152CA8">
      <w:r>
        <w:t>| Chimpanzee tracking | Yes (Kyambura Gorge, Maramagambo) | Yes (Budongo, adjacent) | No | No |</w:t>
      </w:r>
    </w:p>
    <w:p w14:paraId="3604EE31" w14:textId="77777777" w:rsidR="00152CA8" w:rsidRDefault="00152CA8" w:rsidP="00152CA8">
      <w:r>
        <w:t>| Bird species | 600+ | 450+ | 350+ | 470+ |</w:t>
      </w:r>
    </w:p>
    <w:p w14:paraId="763293B5" w14:textId="77777777" w:rsidR="00152CA8" w:rsidRDefault="00152CA8" w:rsidP="00152CA8">
      <w:r>
        <w:t>| Accessibility from Kampala | 6–7 hours | 5–6 hours | 3.5 hours | 12–14 hours |</w:t>
      </w:r>
    </w:p>
    <w:p w14:paraId="0D5972A7" w14:textId="77777777" w:rsidR="00152CA8" w:rsidRDefault="00152CA8" w:rsidP="00152CA8">
      <w:r>
        <w:t>| Crowds | High | Moderate to high | Low | Very low |</w:t>
      </w:r>
    </w:p>
    <w:p w14:paraId="3B9039B9" w14:textId="77777777" w:rsidR="00152CA8" w:rsidRDefault="00152CA8" w:rsidP="00152CA8"/>
    <w:p w14:paraId="27034BDF" w14:textId="77777777" w:rsidR="00152CA8" w:rsidRDefault="00152CA8" w:rsidP="00152CA8">
      <w:r>
        <w:t>12. Sample Itineraries</w:t>
      </w:r>
    </w:p>
    <w:p w14:paraId="44825F70" w14:textId="77777777" w:rsidR="00152CA8" w:rsidRDefault="00152CA8" w:rsidP="00152CA8"/>
    <w:p w14:paraId="589412B8" w14:textId="77777777" w:rsidR="00152CA8" w:rsidRDefault="00152CA8" w:rsidP="00152CA8">
      <w:r>
        <w:lastRenderedPageBreak/>
        <w:t>One-day visit (very rushed): Arrive early (from Kasese or Fort Portal), morning boat cruise on Kazinga Channel, afternoon game drive (Kasenyi Plains or Mweya Peninsula). Overnight or depart by sunset.</w:t>
      </w:r>
    </w:p>
    <w:p w14:paraId="439EFE2D" w14:textId="77777777" w:rsidR="00152CA8" w:rsidRDefault="00152CA8" w:rsidP="00152CA8"/>
    <w:p w14:paraId="4589DC50" w14:textId="77777777" w:rsidR="00152CA8" w:rsidRDefault="00152CA8" w:rsidP="00152CA8">
      <w:r>
        <w:t>Two-day visit (minimum recommended for Mweya area only): Day 1: Arrive midday, afternoon boat cruise on Kazinga Channel. Day 2: Early morning game drive (Kasenyi Plains), then depart.</w:t>
      </w:r>
    </w:p>
    <w:p w14:paraId="54D5CC57" w14:textId="77777777" w:rsidR="00152CA8" w:rsidRDefault="00152CA8" w:rsidP="00152CA8"/>
    <w:p w14:paraId="290D194C" w14:textId="77777777" w:rsidR="00152CA8" w:rsidRDefault="00152CA8" w:rsidP="00152CA8">
      <w:r>
        <w:t>Three-day visit (ideal for Mweya + one other activity): Day 1: Arrive, afternoon boat cruise. Day 2: Morning game drive (Kasenyi) OR chimpanzee tracking (Kyambura Gorge), afternoon crater drive (Lake Katwe). Day 3: Morning nature walk (Maramagambo or Mweya), depart.</w:t>
      </w:r>
    </w:p>
    <w:p w14:paraId="76903D77" w14:textId="77777777" w:rsidR="00152CA8" w:rsidRDefault="00152CA8" w:rsidP="00152CA8"/>
    <w:p w14:paraId="1692FBAA" w14:textId="77777777" w:rsidR="00152CA8" w:rsidRDefault="00152CA8" w:rsidP="00152CA8">
      <w:r>
        <w:t>Three-day visit (including Ishasha tree-climbing lions): Day 1: Drive to Ishasha (from Kampala or from Mweya), afternoon game drive in Ishasha (lion search), overnight in Ishasha. Day 2: Morning game drive (Ishasha), then drive to Mweya (2–3 hours), afternoon boat cruise on Kazinga Channel. Day 3: Morning game drive (Kasenyi), depart.</w:t>
      </w:r>
    </w:p>
    <w:p w14:paraId="1FCD5EC9" w14:textId="77777777" w:rsidR="00152CA8" w:rsidRDefault="00152CA8" w:rsidP="00152CA8"/>
    <w:p w14:paraId="24B9F713" w14:textId="77777777" w:rsidR="00152CA8" w:rsidRDefault="00152CA8" w:rsidP="00152CA8">
      <w:r>
        <w:t xml:space="preserve">As part of a larger circuit: Kampala </w:t>
      </w:r>
      <w:r>
        <w:rPr>
          <w:rFonts w:hint="eastAsia"/>
        </w:rPr>
        <w:t>→</w:t>
      </w:r>
      <w:r>
        <w:t xml:space="preserve"> Lake Mburo (1 night) </w:t>
      </w:r>
      <w:r>
        <w:rPr>
          <w:rFonts w:hint="eastAsia"/>
        </w:rPr>
        <w:t>→</w:t>
      </w:r>
      <w:r>
        <w:t xml:space="preserve"> Queen Elizabeth (2–3 nights) </w:t>
      </w:r>
      <w:r>
        <w:rPr>
          <w:rFonts w:hint="eastAsia"/>
        </w:rPr>
        <w:t>→</w:t>
      </w:r>
      <w:r>
        <w:t xml:space="preserve"> Kibale Forest (2 nights) </w:t>
      </w:r>
      <w:r>
        <w:rPr>
          <w:rFonts w:hint="eastAsia"/>
        </w:rPr>
        <w:t>→</w:t>
      </w:r>
      <w:r>
        <w:t xml:space="preserve"> Fort Portal </w:t>
      </w:r>
      <w:r>
        <w:rPr>
          <w:rFonts w:hint="eastAsia"/>
        </w:rPr>
        <w:t>→</w:t>
      </w:r>
      <w:r>
        <w:t xml:space="preserve"> return to Kampala. Or: Queen Elizabeth </w:t>
      </w:r>
      <w:r>
        <w:rPr>
          <w:rFonts w:hint="eastAsia"/>
        </w:rPr>
        <w:t>→</w:t>
      </w:r>
      <w:r>
        <w:t xml:space="preserve"> Bwindi (gorilla tracking, 2–3 nights) </w:t>
      </w:r>
      <w:r>
        <w:rPr>
          <w:rFonts w:hint="eastAsia"/>
        </w:rPr>
        <w:t>→</w:t>
      </w:r>
      <w:r>
        <w:t xml:space="preserve"> Lake Bunyonyi </w:t>
      </w:r>
      <w:r>
        <w:rPr>
          <w:rFonts w:hint="eastAsia"/>
        </w:rPr>
        <w:t>→</w:t>
      </w:r>
      <w:r>
        <w:t xml:space="preserve"> Kampala.</w:t>
      </w:r>
    </w:p>
    <w:p w14:paraId="0D485445" w14:textId="77777777" w:rsidR="00152CA8" w:rsidRDefault="00152CA8" w:rsidP="00152CA8"/>
    <w:p w14:paraId="2AD58FAB" w14:textId="77777777" w:rsidR="00152CA8" w:rsidRDefault="00152CA8" w:rsidP="00152CA8">
      <w:r>
        <w:t>13. Interesting Facts</w:t>
      </w:r>
    </w:p>
    <w:p w14:paraId="5DF55A3A" w14:textId="77777777" w:rsidR="00152CA8" w:rsidRDefault="00152CA8" w:rsidP="00152CA8"/>
    <w:p w14:paraId="28934B5F" w14:textId="77777777" w:rsidR="00152CA8" w:rsidRDefault="00152CA8" w:rsidP="00152CA8">
      <w:r>
        <w:t>Queen Elizabeth National Park is one of the few places in the world where you can see chimpanzees (in Kyambura Gorge) and tree-climbing lions (in Ishasha) in the same park.</w:t>
      </w:r>
    </w:p>
    <w:p w14:paraId="35BF4F5C" w14:textId="77777777" w:rsidR="00152CA8" w:rsidRDefault="00152CA8" w:rsidP="00152CA8"/>
    <w:p w14:paraId="075439B8" w14:textId="77777777" w:rsidR="00152CA8" w:rsidRDefault="00152CA8" w:rsidP="00152CA8">
      <w:r>
        <w:t>The Kazinga Channel has one of the highest concentrations of hippos in Africa – over 3,000 individuals in a 32-km stretch.</w:t>
      </w:r>
    </w:p>
    <w:p w14:paraId="4536EB49" w14:textId="77777777" w:rsidR="00152CA8" w:rsidRDefault="00152CA8" w:rsidP="00152CA8"/>
    <w:p w14:paraId="66ED2622" w14:textId="77777777" w:rsidR="00152CA8" w:rsidRDefault="00152CA8" w:rsidP="00152CA8">
      <w:r>
        <w:lastRenderedPageBreak/>
        <w:t>The Ishasha tree-climbing lions are a distinct population that exhibits this rare behavior consistently. Only two other populations in Africa (Lake Manyara, Tanzania, and some parts of Kenya) are known for regular tree climbing.</w:t>
      </w:r>
    </w:p>
    <w:p w14:paraId="32DCE5A8" w14:textId="77777777" w:rsidR="00152CA8" w:rsidRDefault="00152CA8" w:rsidP="00152CA8"/>
    <w:p w14:paraId="5F6328CF" w14:textId="77777777" w:rsidR="00152CA8" w:rsidRDefault="00152CA8" w:rsidP="00152CA8">
      <w:r>
        <w:t>The park was renamed in 1954 to honor Queen Elizabeth II's visit. At the time, it was still a British protectorate.</w:t>
      </w:r>
    </w:p>
    <w:p w14:paraId="7A2171AD" w14:textId="77777777" w:rsidR="00152CA8" w:rsidRDefault="00152CA8" w:rsidP="00152CA8"/>
    <w:p w14:paraId="7012E9F0" w14:textId="77777777" w:rsidR="00152CA8" w:rsidRDefault="00152CA8" w:rsidP="00152CA8">
      <w:r>
        <w:t>Lake Katwe's salt works have been in continuous operation for over 500 years, using traditional evaporation methods.</w:t>
      </w:r>
    </w:p>
    <w:p w14:paraId="20A59234" w14:textId="77777777" w:rsidR="00152CA8" w:rsidRDefault="00152CA8" w:rsidP="00152CA8"/>
    <w:p w14:paraId="0AE68BAB" w14:textId="77777777" w:rsidR="00152CA8" w:rsidRDefault="00152CA8" w:rsidP="00152CA8">
      <w:r>
        <w:t>The Kyambura Gorge cuts through the Kichwamba escarpment, creating a dramatic "hidden forest" that is invisible from the surrounding savanna. The gorge is a geological remnant of an ancient river system.</w:t>
      </w:r>
    </w:p>
    <w:p w14:paraId="4988CA21" w14:textId="77777777" w:rsidR="00152CA8" w:rsidRDefault="00152CA8" w:rsidP="00152CA8"/>
    <w:p w14:paraId="1FBF37DF" w14:textId="77777777" w:rsidR="00152CA8" w:rsidRDefault="00152CA8" w:rsidP="00152CA8">
      <w:r>
        <w:t>Queen Elizabeth has over 600 bird species – more than the entire country of the United Kingdom (approximately 600 species) in an area 1/12th the size of the UK.</w:t>
      </w:r>
    </w:p>
    <w:p w14:paraId="05CF1E5D" w14:textId="77777777" w:rsidR="00152CA8" w:rsidRDefault="00152CA8" w:rsidP="00152CA8"/>
    <w:p w14:paraId="75CC79AC" w14:textId="77777777" w:rsidR="00152CA8" w:rsidRDefault="00152CA8" w:rsidP="00152CA8">
      <w:r>
        <w:t>The park is part of the Virunga Landscape, a transboundary conservation area spanning Uganda, Rwanda, and the Democratic Republic of Congo. This landscape includes one of the highest densities of great apes (mountain gorillas, chimpanzees) in Africa.</w:t>
      </w:r>
    </w:p>
    <w:p w14:paraId="4064BBE9" w14:textId="77777777" w:rsidR="00152CA8" w:rsidRDefault="00152CA8" w:rsidP="00152CA8"/>
    <w:p w14:paraId="7389C038" w14:textId="77777777" w:rsidR="00152CA8" w:rsidRDefault="00152CA8" w:rsidP="00152CA8">
      <w:r>
        <w:t>14. Practical Information for Visitors</w:t>
      </w:r>
    </w:p>
    <w:p w14:paraId="06A017BD" w14:textId="77777777" w:rsidR="00152CA8" w:rsidRDefault="00152CA8" w:rsidP="00152CA8"/>
    <w:p w14:paraId="46BB56A5" w14:textId="77777777" w:rsidR="00152CA8" w:rsidRDefault="00152CA8" w:rsidP="00152CA8">
      <w:r>
        <w:t>| Aspect | Details |</w:t>
      </w:r>
    </w:p>
    <w:p w14:paraId="1BF7DF7F" w14:textId="77777777" w:rsidR="00152CA8" w:rsidRDefault="00152CA8" w:rsidP="00152CA8">
      <w:r>
        <w:t>| :--- | :--- |</w:t>
      </w:r>
    </w:p>
    <w:p w14:paraId="0F45BFAA" w14:textId="77777777" w:rsidR="00152CA8" w:rsidRDefault="00152CA8" w:rsidP="00152CA8">
      <w:r>
        <w:t>| Park entrance fee (2025 estimate) | Foreign non-resident: USD 40 per day; foreign resident: USD 30; East African citizen: UGX 20,000. |</w:t>
      </w:r>
    </w:p>
    <w:p w14:paraId="01D69CE7" w14:textId="77777777" w:rsidR="00152CA8" w:rsidRDefault="00152CA8" w:rsidP="00152CA8">
      <w:r>
        <w:t>| Boat cruise (Kazinga Channel) | Approximately USD 50–60 per person (foreign non-resident) including guide and boat. |</w:t>
      </w:r>
    </w:p>
    <w:p w14:paraId="214DE99D" w14:textId="77777777" w:rsidR="00152CA8" w:rsidRDefault="00152CA8" w:rsidP="00152CA8">
      <w:r>
        <w:t>| Chimpanzee tracking permit (Kyambura) | Approximately USD 50–70 (foreign non-resident). |</w:t>
      </w:r>
    </w:p>
    <w:p w14:paraId="4507FF82" w14:textId="77777777" w:rsidR="00152CA8" w:rsidRDefault="00152CA8" w:rsidP="00152CA8">
      <w:r>
        <w:lastRenderedPageBreak/>
        <w:t>| Lion tracking experience (research) | Approximately USD 50–80 (plus park entry). Advance booking required. |</w:t>
      </w:r>
    </w:p>
    <w:p w14:paraId="5EE1F60A" w14:textId="77777777" w:rsidR="00152CA8" w:rsidRDefault="00152CA8" w:rsidP="00152CA8">
      <w:r>
        <w:t>| Best gate to enter | Mweya Gate (most common) or Kasenyi Gate. Ishasha Gate for southern sector. |</w:t>
      </w:r>
    </w:p>
    <w:p w14:paraId="1DA8D958" w14:textId="77777777" w:rsidR="00152CA8" w:rsidRDefault="00152CA8" w:rsidP="00152CA8">
      <w:r>
        <w:t>| Fuel | Petrol stations at Kasese (town) and at some lodges (expensive). Fill up before entering. |</w:t>
      </w:r>
    </w:p>
    <w:p w14:paraId="71A6B42C" w14:textId="77777777" w:rsidR="00152CA8" w:rsidRDefault="00152CA8" w:rsidP="00152CA8">
      <w:r>
        <w:t>| Mobile network | MTN and Airtel coverage is good near Mweya and Katunguru; patchy in Ishasha. |</w:t>
      </w:r>
    </w:p>
    <w:p w14:paraId="235AE676" w14:textId="77777777" w:rsidR="00152CA8" w:rsidRDefault="00152CA8" w:rsidP="00152CA8">
      <w:r>
        <w:t>| Electricity | Most lodges have generators or solar. Campers should bring portable chargers. |</w:t>
      </w:r>
    </w:p>
    <w:p w14:paraId="7147F4B0" w14:textId="77777777" w:rsidR="00152CA8" w:rsidRDefault="00152CA8" w:rsidP="00152CA8">
      <w:r>
        <w:t>| Tipping | Guides, boat drivers, porters, and trackers: USD 5–10 per half day. |</w:t>
      </w:r>
    </w:p>
    <w:p w14:paraId="7082EA23" w14:textId="77777777" w:rsidR="00152CA8" w:rsidRDefault="00152CA8" w:rsidP="00152CA8"/>
    <w:p w14:paraId="695D37A0" w14:textId="77777777" w:rsidR="00152CA8" w:rsidRDefault="00152CA8" w:rsidP="00152CA8">
      <w:r>
        <w:t>15. Conclusion</w:t>
      </w:r>
    </w:p>
    <w:p w14:paraId="382BD928" w14:textId="77777777" w:rsidR="00152CA8" w:rsidRDefault="00152CA8" w:rsidP="00152CA8"/>
    <w:p w14:paraId="053699D1" w14:textId="77777777" w:rsidR="00152CA8" w:rsidRDefault="00152CA8" w:rsidP="00152CA8">
      <w:r>
        <w:t>Queen Elizabeth National Park is the crown jewel of Uganda's savanna parks. Its extraordinary variety – from open plains teeming with kob and lions, to the hippo-choked Kazinga Channel, to the hidden chimpanzee forest of Kyambura Gorge – means that no single visit can cover it all. The park is perhaps best known for two world-famous phenomena: the tree-climbing lions of Ishasha and the Kazinga Channel boat cruise (one of the best wildlife experiences in Africa). But beyond these highlights, Queen Elizabeth rewards patient travelers with superb birdwatching, dramatic volcanic crater landscapes, and excellent game viewing throughout. It is busy (the most visited park in Uganda) for very good reasons: accessibility, diversity, and reliable wildlife sightings. For first-time visitors to Uganda, Queen Elizabeth is an essential destination; for returning travelers, it rewards deeper exploration.</w:t>
      </w:r>
    </w:p>
    <w:p w14:paraId="1AB7A8F1" w14:textId="77777777" w:rsidR="00152CA8" w:rsidRDefault="00152CA8" w:rsidP="00152CA8"/>
    <w:p w14:paraId="12D8DA01" w14:textId="77777777" w:rsidR="00152CA8" w:rsidRDefault="00152CA8" w:rsidP="00152CA8">
      <w:r>
        <w:t>End of Document</w:t>
      </w:r>
    </w:p>
    <w:p w14:paraId="24301189" w14:textId="77777777" w:rsidR="00152CA8" w:rsidRDefault="00152CA8" w:rsidP="00152CA8"/>
    <w:p w14:paraId="631D7EF2" w14:textId="77777777" w:rsidR="00152CA8" w:rsidRDefault="00152CA8" w:rsidP="00152CA8">
      <w:r>
        <w:t>---</w:t>
      </w:r>
    </w:p>
    <w:p w14:paraId="7D9C035F" w14:textId="77777777" w:rsidR="00152CA8" w:rsidRDefault="00152CA8" w:rsidP="00152CA8"/>
    <w:p w14:paraId="7A07119B" w14:textId="653A3E35" w:rsidR="00D506B8" w:rsidRDefault="00152CA8" w:rsidP="00152CA8">
      <w:r>
        <w:t>**End of text. You can now copy and paste this into Microsoft Word and save as a .docx file.**</w:t>
      </w:r>
    </w:p>
    <w:sectPr w:rsidR="00D506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206300">
    <w:abstractNumId w:val="8"/>
  </w:num>
  <w:num w:numId="2" w16cid:durableId="848301745">
    <w:abstractNumId w:val="6"/>
  </w:num>
  <w:num w:numId="3" w16cid:durableId="480654133">
    <w:abstractNumId w:val="5"/>
  </w:num>
  <w:num w:numId="4" w16cid:durableId="519127978">
    <w:abstractNumId w:val="4"/>
  </w:num>
  <w:num w:numId="5" w16cid:durableId="314339063">
    <w:abstractNumId w:val="7"/>
  </w:num>
  <w:num w:numId="6" w16cid:durableId="1504315019">
    <w:abstractNumId w:val="3"/>
  </w:num>
  <w:num w:numId="7" w16cid:durableId="1747874918">
    <w:abstractNumId w:val="2"/>
  </w:num>
  <w:num w:numId="8" w16cid:durableId="337735468">
    <w:abstractNumId w:val="1"/>
  </w:num>
  <w:num w:numId="9" w16cid:durableId="121812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AA0"/>
    <w:rsid w:val="0015074B"/>
    <w:rsid w:val="00152CA8"/>
    <w:rsid w:val="0029639D"/>
    <w:rsid w:val="00326F90"/>
    <w:rsid w:val="009D24C2"/>
    <w:rsid w:val="00AA1D8D"/>
    <w:rsid w:val="00B47730"/>
    <w:rsid w:val="00CB0664"/>
    <w:rsid w:val="00D50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B4270"/>
  <w14:defaultImageDpi w14:val="300"/>
  <w15:docId w15:val="{0B444DBF-7A51-AF4C-9A36-DBA4DE3B9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3967</Words>
  <Characters>22613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6</cp:revision>
  <dcterms:created xsi:type="dcterms:W3CDTF">2013-12-23T23:15:00Z</dcterms:created>
  <dcterms:modified xsi:type="dcterms:W3CDTF">2026-05-20T10:38:00Z</dcterms:modified>
  <cp:category/>
</cp:coreProperties>
</file>