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DB5A" w14:textId="77777777" w:rsidR="00EC20FF" w:rsidRDefault="00EC20FF" w:rsidP="00EC20FF"/>
    <w:p w14:paraId="3806CC22" w14:textId="77777777" w:rsidR="00EC20FF" w:rsidRDefault="00EC20FF" w:rsidP="00EC20FF">
      <w:r>
        <w:t>Document: Murchison Falls National Park, Uganda</w:t>
      </w:r>
    </w:p>
    <w:p w14:paraId="77D21648" w14:textId="77777777" w:rsidR="00EC20FF" w:rsidRDefault="00EC20FF" w:rsidP="00EC20FF"/>
    <w:p w14:paraId="51ADB181" w14:textId="77777777" w:rsidR="00EC20FF" w:rsidRDefault="00EC20FF" w:rsidP="00EC20FF">
      <w:r>
        <w:t>1. Overview and Significance</w:t>
      </w:r>
    </w:p>
    <w:p w14:paraId="0F7F8A8B" w14:textId="77777777" w:rsidR="00EC20FF" w:rsidRDefault="00EC20FF" w:rsidP="00EC20FF"/>
    <w:p w14:paraId="2AF2A075" w14:textId="77777777" w:rsidR="00EC20FF" w:rsidRDefault="00EC20FF" w:rsidP="00EC20FF">
      <w:r>
        <w:t>Murchison Falls National Park is located in northwestern Uganda, approximately 300 kilometers (186 miles) north of Kampala, the capital. It is the largest and oldest national park in Uganda, covering an area of approximately 3,840 square kilometers (1,480 square miles). The park is bisected by the Victoria Nile River, which flows from Lake Victoria to Lake Albert, and is named after the dramatic Murchison Falls, where the Nile is forced through a narrow 7-meter (23-foot) gap in the Rift Valley escarpment before plunging 43 meters (141 feet) into a frothing pool below. The park was first gazetted as a game reserve in 1926 and was elevated to national park status in 1952. It is a UNESCO Biosphere Reserve and is part of the larger Murchison Falls–Albert Delta Ramsar Site (wetland of international importance). The park is renowned for its powerful waterfall, dense wildlife populations, and the unique boat safari to the base of the falls.</w:t>
      </w:r>
    </w:p>
    <w:p w14:paraId="3902778E" w14:textId="77777777" w:rsidR="00EC20FF" w:rsidRDefault="00EC20FF" w:rsidP="00EC20FF"/>
    <w:p w14:paraId="2EB14E44" w14:textId="77777777" w:rsidR="00EC20FF" w:rsidRDefault="00EC20FF" w:rsidP="00EC20FF">
      <w:r>
        <w:t>2. Geography and Climate</w:t>
      </w:r>
    </w:p>
    <w:p w14:paraId="63144BB6" w14:textId="77777777" w:rsidR="00EC20FF" w:rsidRDefault="00EC20FF" w:rsidP="00EC20FF"/>
    <w:p w14:paraId="1CA96A1F" w14:textId="77777777" w:rsidR="00EC20FF" w:rsidRDefault="00EC20FF" w:rsidP="00EC20FF">
      <w:pPr>
        <w:rPr>
          <w:rFonts w:hint="eastAsia"/>
        </w:rPr>
      </w:pPr>
      <w:r>
        <w:rPr>
          <w:rFonts w:hint="eastAsia"/>
        </w:rPr>
        <w:t>Location: Latitude 2</w:t>
      </w:r>
      <w:r>
        <w:rPr>
          <w:rFonts w:hint="eastAsia"/>
        </w:rPr>
        <w:t>°</w:t>
      </w:r>
      <w:r>
        <w:rPr>
          <w:rFonts w:hint="eastAsia"/>
        </w:rPr>
        <w:t>15</w:t>
      </w:r>
      <w:r>
        <w:rPr>
          <w:rFonts w:hint="eastAsia"/>
        </w:rPr>
        <w:t>′</w:t>
      </w:r>
      <w:r>
        <w:rPr>
          <w:rFonts w:hint="eastAsia"/>
        </w:rPr>
        <w:t>N, Longitude 31</w:t>
      </w:r>
      <w:r>
        <w:rPr>
          <w:rFonts w:hint="eastAsia"/>
        </w:rPr>
        <w:t>°</w:t>
      </w:r>
      <w:r>
        <w:rPr>
          <w:rFonts w:hint="eastAsia"/>
        </w:rPr>
        <w:t>50</w:t>
      </w:r>
      <w:r>
        <w:rPr>
          <w:rFonts w:hint="eastAsia"/>
        </w:rPr>
        <w:t>′</w:t>
      </w:r>
      <w:r>
        <w:rPr>
          <w:rFonts w:hint="eastAsia"/>
        </w:rPr>
        <w:t>E. The park lies in the districts of Buliisa, Kiryandongo, Masindi, Nwoya, and Pakwach, at the northern end of the Albertine Rift Valley.</w:t>
      </w:r>
    </w:p>
    <w:p w14:paraId="2A58FB68" w14:textId="77777777" w:rsidR="00EC20FF" w:rsidRDefault="00EC20FF" w:rsidP="00EC20FF"/>
    <w:p w14:paraId="32B19DF2" w14:textId="77777777" w:rsidR="00EC20FF" w:rsidRDefault="00EC20FF" w:rsidP="00EC20FF">
      <w:r>
        <w:t>Altitude: Ranges from 620 meters (2,030 feet) at the Nile delta on Lake Albert to 1,212 meters (3,976 feet) at Rabongo Hill. Most of the park is low-lying savanna.</w:t>
      </w:r>
    </w:p>
    <w:p w14:paraId="63052C98" w14:textId="77777777" w:rsidR="00EC20FF" w:rsidRDefault="00EC20FF" w:rsidP="00EC20FF"/>
    <w:p w14:paraId="588CC1B2" w14:textId="77777777" w:rsidR="00EC20FF" w:rsidRDefault="00EC20FF" w:rsidP="00EC20FF">
      <w:r>
        <w:t>Terrain: Diverse, including:</w:t>
      </w:r>
    </w:p>
    <w:p w14:paraId="2AEFBAE2" w14:textId="77777777" w:rsidR="00EC20FF" w:rsidRDefault="00EC20FF" w:rsidP="00EC20FF"/>
    <w:p w14:paraId="49E1352F" w14:textId="77777777" w:rsidR="00EC20FF" w:rsidRDefault="00EC20FF" w:rsidP="00EC20FF">
      <w:r>
        <w:t>Victoria Nile: The river flows through the park, creating a series of rapids before the falls.</w:t>
      </w:r>
    </w:p>
    <w:p w14:paraId="5FC2380B" w14:textId="77777777" w:rsidR="00EC20FF" w:rsidRDefault="00EC20FF" w:rsidP="00EC20FF"/>
    <w:p w14:paraId="38ECF462" w14:textId="77777777" w:rsidR="00EC20FF" w:rsidRDefault="00EC20FF" w:rsidP="00EC20FF">
      <w:r>
        <w:t>Murchison Falls: The dramatic waterfall.</w:t>
      </w:r>
    </w:p>
    <w:p w14:paraId="75682D23" w14:textId="77777777" w:rsidR="00EC20FF" w:rsidRDefault="00EC20FF" w:rsidP="00EC20FF"/>
    <w:p w14:paraId="38989A3E" w14:textId="77777777" w:rsidR="00EC20FF" w:rsidRDefault="00EC20FF" w:rsidP="00EC20FF">
      <w:r>
        <w:t>Delta: Where the Nile enters Lake Albert, forming extensive papyrus swamps.</w:t>
      </w:r>
    </w:p>
    <w:p w14:paraId="51620008" w14:textId="77777777" w:rsidR="00EC20FF" w:rsidRDefault="00EC20FF" w:rsidP="00EC20FF"/>
    <w:p w14:paraId="37A825FF" w14:textId="77777777" w:rsidR="00EC20FF" w:rsidRDefault="00EC20FF" w:rsidP="00EC20FF">
      <w:r>
        <w:t>Savanna grassland: Rolling plains with acacia and borassus palms.</w:t>
      </w:r>
    </w:p>
    <w:p w14:paraId="48C6817A" w14:textId="77777777" w:rsidR="00EC20FF" w:rsidRDefault="00EC20FF" w:rsidP="00EC20FF"/>
    <w:p w14:paraId="0261F6FF" w14:textId="77777777" w:rsidR="00EC20FF" w:rsidRDefault="00EC20FF" w:rsidP="00EC20FF">
      <w:r>
        <w:t>Woodland: Combretum and Terminalia woodlands on higher ground.</w:t>
      </w:r>
    </w:p>
    <w:p w14:paraId="034D47AB" w14:textId="77777777" w:rsidR="00EC20FF" w:rsidRDefault="00EC20FF" w:rsidP="00EC20FF"/>
    <w:p w14:paraId="46C312FC" w14:textId="77777777" w:rsidR="00EC20FF" w:rsidRDefault="00EC20FF" w:rsidP="00EC20FF">
      <w:r>
        <w:t>Riverine forest: Along the Nile banks.</w:t>
      </w:r>
    </w:p>
    <w:p w14:paraId="44BC304C" w14:textId="77777777" w:rsidR="00EC20FF" w:rsidRDefault="00EC20FF" w:rsidP="00EC20FF"/>
    <w:p w14:paraId="0295B53F" w14:textId="77777777" w:rsidR="00EC20FF" w:rsidRDefault="00EC20FF" w:rsidP="00EC20FF">
      <w:r>
        <w:t>Kaniyo Pabidi and Budongo Forests: Mahogany and ironwood forests (Budongo Forest Reserve is adjacent to the park, famous for chimpanzees).</w:t>
      </w:r>
    </w:p>
    <w:p w14:paraId="4456D900" w14:textId="77777777" w:rsidR="00EC20FF" w:rsidRDefault="00EC20FF" w:rsidP="00EC20FF"/>
    <w:p w14:paraId="52CFA7CC" w14:textId="77777777" w:rsidR="00EC20FF" w:rsidRDefault="00EC20FF" w:rsidP="00EC20FF">
      <w:r>
        <w:t>Lake Albert: The park includes a portion of the lake's eastern shoreline.</w:t>
      </w:r>
    </w:p>
    <w:p w14:paraId="036522F1" w14:textId="77777777" w:rsidR="00EC20FF" w:rsidRDefault="00EC20FF" w:rsidP="00EC20FF"/>
    <w:p w14:paraId="59FA2541" w14:textId="77777777" w:rsidR="00EC20FF" w:rsidRDefault="00EC20FF" w:rsidP="00EC20FF">
      <w:r>
        <w:t>Climate: Tropical savanna climate (Köppen: Aw), hot and semi-humid.</w:t>
      </w:r>
    </w:p>
    <w:p w14:paraId="6C74272C" w14:textId="77777777" w:rsidR="00EC20FF" w:rsidRDefault="00EC20FF" w:rsidP="00EC20FF"/>
    <w:p w14:paraId="3F0FA6CA" w14:textId="77777777" w:rsidR="00EC20FF" w:rsidRDefault="00EC20FF" w:rsidP="00EC20FF">
      <w:r>
        <w:t>Temperatures: Daytime highs: 27°C to 32°C (81°F to 90°F). Nighttime lows: 17°C to 20°C (63°F to 68°F). The park is generally hot, especially in the dry season.</w:t>
      </w:r>
    </w:p>
    <w:p w14:paraId="567E6B1F" w14:textId="77777777" w:rsidR="00EC20FF" w:rsidRDefault="00EC20FF" w:rsidP="00EC20FF"/>
    <w:p w14:paraId="4AE07900" w14:textId="77777777" w:rsidR="00EC20FF" w:rsidRDefault="00EC20FF" w:rsidP="00EC20FF">
      <w:r>
        <w:t>Rainfall: Bimodal pattern. Long rains: March–May. Short rains: September–November. Annual rainfall: 800–1,200 mm (higher in the Budongo forest area). Dry seasons: December–February and June–August. During the dry season, wildlife concentrates along the Nile and remaining water sources.</w:t>
      </w:r>
    </w:p>
    <w:p w14:paraId="208ECEB1" w14:textId="77777777" w:rsidR="00EC20FF" w:rsidRDefault="00EC20FF" w:rsidP="00EC20FF"/>
    <w:p w14:paraId="219C200A" w14:textId="77777777" w:rsidR="00EC20FF" w:rsidRDefault="00EC20FF" w:rsidP="00EC20FF">
      <w:r>
        <w:t>3. Biodiversity</w:t>
      </w:r>
    </w:p>
    <w:p w14:paraId="7D85DAE6" w14:textId="77777777" w:rsidR="00EC20FF" w:rsidRDefault="00EC20FF" w:rsidP="00EC20FF"/>
    <w:p w14:paraId="132B9D66" w14:textId="77777777" w:rsidR="00EC20FF" w:rsidRDefault="00EC20FF" w:rsidP="00EC20FF">
      <w:r>
        <w:t>Murchison Falls National Park has one of the highest biodiversity ratings of any Ugandan park, with an impressive array of mammals, birds, and aquatic life.</w:t>
      </w:r>
    </w:p>
    <w:p w14:paraId="0B41FE7E" w14:textId="77777777" w:rsidR="00EC20FF" w:rsidRDefault="00EC20FF" w:rsidP="00EC20FF"/>
    <w:p w14:paraId="7DCCD03B" w14:textId="77777777" w:rsidR="00EC20FF" w:rsidRDefault="00EC20FF" w:rsidP="00EC20FF">
      <w:r>
        <w:t>Mammals: Over 76 mammal species have been recorded.</w:t>
      </w:r>
    </w:p>
    <w:p w14:paraId="355D6AEF" w14:textId="77777777" w:rsidR="00EC20FF" w:rsidRDefault="00EC20FF" w:rsidP="00EC20FF"/>
    <w:p w14:paraId="5BDC2445" w14:textId="77777777" w:rsidR="00EC20FF" w:rsidRDefault="00EC20FF" w:rsidP="00EC20FF">
      <w:r>
        <w:t>Large mammals frequently seen:</w:t>
      </w:r>
    </w:p>
    <w:p w14:paraId="276855EA" w14:textId="77777777" w:rsidR="00EC20FF" w:rsidRDefault="00EC20FF" w:rsidP="00EC20FF"/>
    <w:p w14:paraId="68B4CC98" w14:textId="77777777" w:rsidR="00EC20FF" w:rsidRDefault="00EC20FF" w:rsidP="00EC20FF">
      <w:r>
        <w:t>Elephant: Large herds (thousands of individuals). This is one of the best parks in East Africa to see elephants.</w:t>
      </w:r>
    </w:p>
    <w:p w14:paraId="7B19D435" w14:textId="77777777" w:rsidR="00EC20FF" w:rsidRDefault="00EC20FF" w:rsidP="00EC20FF"/>
    <w:p w14:paraId="28EEF229" w14:textId="77777777" w:rsidR="00EC20FF" w:rsidRDefault="00EC20FF" w:rsidP="00EC20FF">
      <w:r>
        <w:t>Buffalo: Huge herds, especially on the north bank (Nyamsika Plateau).</w:t>
      </w:r>
    </w:p>
    <w:p w14:paraId="71CCE0F0" w14:textId="77777777" w:rsidR="00EC20FF" w:rsidRDefault="00EC20FF" w:rsidP="00EC20FF"/>
    <w:p w14:paraId="5BDE536B" w14:textId="77777777" w:rsidR="00EC20FF" w:rsidRDefault="00EC20FF" w:rsidP="00EC20FF">
      <w:r>
        <w:t>Giraffe (Rothschild's giraffe): A subspecies found only in Uganda and Kenya. Murchison has a healthy, recovering population.</w:t>
      </w:r>
    </w:p>
    <w:p w14:paraId="7B330FDA" w14:textId="77777777" w:rsidR="00EC20FF" w:rsidRDefault="00EC20FF" w:rsidP="00EC20FF"/>
    <w:p w14:paraId="70F4122F" w14:textId="77777777" w:rsidR="00EC20FF" w:rsidRDefault="00EC20FF" w:rsidP="00EC20FF">
      <w:r>
        <w:t>Hippopotamus: Thousands live in the Nile River. Seen on boat cruises.</w:t>
      </w:r>
    </w:p>
    <w:p w14:paraId="5E6A75CE" w14:textId="77777777" w:rsidR="00EC20FF" w:rsidRDefault="00EC20FF" w:rsidP="00EC20FF"/>
    <w:p w14:paraId="35364CDC" w14:textId="77777777" w:rsidR="00EC20FF" w:rsidRDefault="00EC20FF" w:rsidP="00EC20FF">
      <w:r>
        <w:t>Lion: Present, especially on the north bank. Known as "tree-climbing lions" in some areas (though less famously than in Queen Elizabeth).</w:t>
      </w:r>
    </w:p>
    <w:p w14:paraId="7F2F5269" w14:textId="77777777" w:rsidR="00EC20FF" w:rsidRDefault="00EC20FF" w:rsidP="00EC20FF"/>
    <w:p w14:paraId="557972B7" w14:textId="77777777" w:rsidR="00EC20FF" w:rsidRDefault="00EC20FF" w:rsidP="00EC20FF">
      <w:r>
        <w:t>Leopard: Elusive, but present in good numbers.</w:t>
      </w:r>
    </w:p>
    <w:p w14:paraId="2F32B7F7" w14:textId="77777777" w:rsidR="00EC20FF" w:rsidRDefault="00EC20FF" w:rsidP="00EC20FF"/>
    <w:p w14:paraId="47C83E45" w14:textId="77777777" w:rsidR="00EC20FF" w:rsidRDefault="00EC20FF" w:rsidP="00EC20FF">
      <w:r>
        <w:lastRenderedPageBreak/>
        <w:t>Hyena (spotted hyena): Common, often heard at night.</w:t>
      </w:r>
    </w:p>
    <w:p w14:paraId="6809B81A" w14:textId="77777777" w:rsidR="00EC20FF" w:rsidRDefault="00EC20FF" w:rsidP="00EC20FF"/>
    <w:p w14:paraId="57E8B1E2" w14:textId="77777777" w:rsidR="00EC20FF" w:rsidRDefault="00EC20FF" w:rsidP="00EC20FF">
      <w:r>
        <w:t>Waterbuck (Defassa): Abundant near water.</w:t>
      </w:r>
    </w:p>
    <w:p w14:paraId="14FD0F49" w14:textId="77777777" w:rsidR="00EC20FF" w:rsidRDefault="00EC20FF" w:rsidP="00EC20FF"/>
    <w:p w14:paraId="4B401160" w14:textId="77777777" w:rsidR="00EC20FF" w:rsidRDefault="00EC20FF" w:rsidP="00EC20FF">
      <w:r>
        <w:t>Uganda kob: The most common antelope; vast herds on the open plains.</w:t>
      </w:r>
    </w:p>
    <w:p w14:paraId="73E77001" w14:textId="77777777" w:rsidR="00EC20FF" w:rsidRDefault="00EC20FF" w:rsidP="00EC20FF"/>
    <w:p w14:paraId="10C0D84B" w14:textId="77777777" w:rsidR="00EC20FF" w:rsidRDefault="00EC20FF" w:rsidP="00EC20FF">
      <w:r>
        <w:t>Hartebeest (Jackson's hartebeest): Common.</w:t>
      </w:r>
    </w:p>
    <w:p w14:paraId="5136675F" w14:textId="77777777" w:rsidR="00EC20FF" w:rsidRDefault="00EC20FF" w:rsidP="00EC20FF"/>
    <w:p w14:paraId="2F289535" w14:textId="77777777" w:rsidR="00EC20FF" w:rsidRDefault="00EC20FF" w:rsidP="00EC20FF">
      <w:r>
        <w:t>Oribi: Small antelope, common.</w:t>
      </w:r>
    </w:p>
    <w:p w14:paraId="42F0E919" w14:textId="77777777" w:rsidR="00EC20FF" w:rsidRDefault="00EC20FF" w:rsidP="00EC20FF"/>
    <w:p w14:paraId="2F2B2B91" w14:textId="77777777" w:rsidR="00EC20FF" w:rsidRDefault="00EC20FF" w:rsidP="00EC20FF">
      <w:r>
        <w:t>Bushbuck: Near thickets and water.</w:t>
      </w:r>
    </w:p>
    <w:p w14:paraId="26331818" w14:textId="77777777" w:rsidR="00EC20FF" w:rsidRDefault="00EC20FF" w:rsidP="00EC20FF"/>
    <w:p w14:paraId="11300FF6" w14:textId="77777777" w:rsidR="00EC20FF" w:rsidRDefault="00EC20FF" w:rsidP="00EC20FF">
      <w:r>
        <w:t>Warthog: Very common.</w:t>
      </w:r>
    </w:p>
    <w:p w14:paraId="7BE10F87" w14:textId="77777777" w:rsidR="00EC20FF" w:rsidRDefault="00EC20FF" w:rsidP="00EC20FF"/>
    <w:p w14:paraId="041DB2F8" w14:textId="77777777" w:rsidR="00EC20FF" w:rsidRDefault="00EC20FF" w:rsidP="00EC20FF">
      <w:r>
        <w:t>Reedbuck: In wetlands.</w:t>
      </w:r>
    </w:p>
    <w:p w14:paraId="0267906A" w14:textId="77777777" w:rsidR="00EC20FF" w:rsidRDefault="00EC20FF" w:rsidP="00EC20FF"/>
    <w:p w14:paraId="5A1BEE73" w14:textId="77777777" w:rsidR="00EC20FF" w:rsidRDefault="00EC20FF" w:rsidP="00EC20FF">
      <w:r>
        <w:t>Civet, genet, mongoose, and jackal.</w:t>
      </w:r>
    </w:p>
    <w:p w14:paraId="7C97979B" w14:textId="77777777" w:rsidR="00EC20FF" w:rsidRDefault="00EC20FF" w:rsidP="00EC20FF"/>
    <w:p w14:paraId="5EA00061" w14:textId="77777777" w:rsidR="00EC20FF" w:rsidRDefault="00EC20FF" w:rsidP="00EC20FF">
      <w:r>
        <w:t>Primates: Olive baboons, vervet monkeys, and (in Budongo Forest) chimpanzees (see section 4). Black-and-white colobus monkeys are also present in riverine forest.</w:t>
      </w:r>
    </w:p>
    <w:p w14:paraId="3B3B78CF" w14:textId="77777777" w:rsidR="00EC20FF" w:rsidRDefault="00EC20FF" w:rsidP="00EC20FF"/>
    <w:p w14:paraId="7396626E" w14:textId="77777777" w:rsidR="00EC20FF" w:rsidRDefault="00EC20FF" w:rsidP="00EC20FF">
      <w:r>
        <w:t>Rare or occasional: Aardvark, giant forest hog, sitatunga (in the delta), and the elusive African golden cat (in Budongo).</w:t>
      </w:r>
    </w:p>
    <w:p w14:paraId="6B4B0FDE" w14:textId="77777777" w:rsidR="00EC20FF" w:rsidRDefault="00EC20FF" w:rsidP="00EC20FF"/>
    <w:p w14:paraId="39ACA5DE" w14:textId="77777777" w:rsidR="00EC20FF" w:rsidRDefault="00EC20FF" w:rsidP="00EC20FF">
      <w:r>
        <w:t>Birds: Over 450 bird species have been recorded, one of the highest counts in Uganda.</w:t>
      </w:r>
    </w:p>
    <w:p w14:paraId="2F6416FB" w14:textId="77777777" w:rsidR="00EC20FF" w:rsidRDefault="00EC20FF" w:rsidP="00EC20FF"/>
    <w:p w14:paraId="2DD27327" w14:textId="77777777" w:rsidR="00EC20FF" w:rsidRDefault="00EC20FF" w:rsidP="00EC20FF">
      <w:r>
        <w:t>Special birding highlights:</w:t>
      </w:r>
    </w:p>
    <w:p w14:paraId="7D985C15" w14:textId="77777777" w:rsidR="00EC20FF" w:rsidRDefault="00EC20FF" w:rsidP="00EC20FF"/>
    <w:p w14:paraId="59118551" w14:textId="77777777" w:rsidR="00EC20FF" w:rsidRDefault="00EC20FF" w:rsidP="00EC20FF">
      <w:r>
        <w:t>Shoebill (Balaeniceps rex): One of Africa's most sought-after birds. Found in the Nile delta and along the river's papyrus swamps. Boat trips from the Delta point have a good chance of sightings.</w:t>
      </w:r>
    </w:p>
    <w:p w14:paraId="10345FA7" w14:textId="77777777" w:rsidR="00EC20FF" w:rsidRDefault="00EC20FF" w:rsidP="00EC20FF"/>
    <w:p w14:paraId="44463A5F" w14:textId="77777777" w:rsidR="00EC20FF" w:rsidRDefault="00EC20FF" w:rsidP="00EC20FF">
      <w:r>
        <w:t>African fish eagle: Common along the Nile.</w:t>
      </w:r>
    </w:p>
    <w:p w14:paraId="553A2AE6" w14:textId="77777777" w:rsidR="00EC20FF" w:rsidRDefault="00EC20FF" w:rsidP="00EC20FF"/>
    <w:p w14:paraId="338C91F9" w14:textId="77777777" w:rsidR="00EC20FF" w:rsidRDefault="00EC20FF" w:rsidP="00EC20FF">
      <w:r>
        <w:t>Goliath heron: The largest heron in the world.</w:t>
      </w:r>
    </w:p>
    <w:p w14:paraId="32C8BDD2" w14:textId="77777777" w:rsidR="00EC20FF" w:rsidRDefault="00EC20FF" w:rsidP="00EC20FF"/>
    <w:p w14:paraId="5A26FC40" w14:textId="77777777" w:rsidR="00EC20FF" w:rsidRDefault="00EC20FF" w:rsidP="00EC20FF">
      <w:r>
        <w:t>Saddle-billed stork.</w:t>
      </w:r>
    </w:p>
    <w:p w14:paraId="24A810B9" w14:textId="77777777" w:rsidR="00EC20FF" w:rsidRDefault="00EC20FF" w:rsidP="00EC20FF"/>
    <w:p w14:paraId="5E964B24" w14:textId="77777777" w:rsidR="00EC20FF" w:rsidRDefault="00EC20FF" w:rsidP="00EC20FF">
      <w:r>
        <w:t>Abyssinian ground hornbill.</w:t>
      </w:r>
    </w:p>
    <w:p w14:paraId="46CD9E49" w14:textId="77777777" w:rsidR="00EC20FF" w:rsidRDefault="00EC20FF" w:rsidP="00EC20FF"/>
    <w:p w14:paraId="593E3A2C" w14:textId="77777777" w:rsidR="00EC20FF" w:rsidRDefault="00EC20FF" w:rsidP="00EC20FF">
      <w:r>
        <w:t>Senegal thick-knee.</w:t>
      </w:r>
    </w:p>
    <w:p w14:paraId="434A9A27" w14:textId="77777777" w:rsidR="00EC20FF" w:rsidRDefault="00EC20FF" w:rsidP="00EC20FF"/>
    <w:p w14:paraId="2008A0CA" w14:textId="77777777" w:rsidR="00EC20FF" w:rsidRDefault="00EC20FF" w:rsidP="00EC20FF">
      <w:r>
        <w:t>White-backed night heron.</w:t>
      </w:r>
    </w:p>
    <w:p w14:paraId="060D17F7" w14:textId="77777777" w:rsidR="00EC20FF" w:rsidRDefault="00EC20FF" w:rsidP="00EC20FF"/>
    <w:p w14:paraId="3F5D0325" w14:textId="77777777" w:rsidR="00EC20FF" w:rsidRDefault="00EC20FF" w:rsidP="00EC20FF">
      <w:r>
        <w:t>Blue-bellied roller.</w:t>
      </w:r>
    </w:p>
    <w:p w14:paraId="6E4E86EB" w14:textId="77777777" w:rsidR="00EC20FF" w:rsidRDefault="00EC20FF" w:rsidP="00EC20FF"/>
    <w:p w14:paraId="559AD576" w14:textId="77777777" w:rsidR="00EC20FF" w:rsidRDefault="00EC20FF" w:rsidP="00EC20FF">
      <w:r>
        <w:t>Pitta-like bird (rare in Budongo).</w:t>
      </w:r>
    </w:p>
    <w:p w14:paraId="2FFC05E1" w14:textId="77777777" w:rsidR="00EC20FF" w:rsidRDefault="00EC20FF" w:rsidP="00EC20FF"/>
    <w:p w14:paraId="727A65CC" w14:textId="77777777" w:rsidR="00EC20FF" w:rsidRDefault="00EC20FF" w:rsidP="00EC20FF">
      <w:r>
        <w:t>Numerous kingfishers (giant, pygmy, malachite, pied), bee-eaters, weavers, and hornbills.</w:t>
      </w:r>
    </w:p>
    <w:p w14:paraId="5CA033E0" w14:textId="77777777" w:rsidR="00EC20FF" w:rsidRDefault="00EC20FF" w:rsidP="00EC20FF"/>
    <w:p w14:paraId="08F30074" w14:textId="77777777" w:rsidR="00EC20FF" w:rsidRDefault="00EC20FF" w:rsidP="00EC20FF">
      <w:r>
        <w:t>Reptiles and amphibians: Nile crocodiles (abundant in the Nile, some reaching over 5 meters), monitor lizards, Nile monitors, pythons, cobras, puff adders, and various frogs.</w:t>
      </w:r>
    </w:p>
    <w:p w14:paraId="6D652114" w14:textId="77777777" w:rsidR="00EC20FF" w:rsidRDefault="00EC20FF" w:rsidP="00EC20FF"/>
    <w:p w14:paraId="5BB2EC48" w14:textId="77777777" w:rsidR="00EC20FF" w:rsidRDefault="00EC20FF" w:rsidP="00EC20FF">
      <w:r>
        <w:lastRenderedPageBreak/>
        <w:t>Fish: The Nile River is rich in fish, including Nile perch (huge specimens, over 100 kg), tilapia, catfish, tigerfish, and lungfish. Fishing is permitted in designated zones with a permit.</w:t>
      </w:r>
    </w:p>
    <w:p w14:paraId="7A1F7546" w14:textId="77777777" w:rsidR="00EC20FF" w:rsidRDefault="00EC20FF" w:rsidP="00EC20FF"/>
    <w:p w14:paraId="23E2E695" w14:textId="77777777" w:rsidR="00EC20FF" w:rsidRDefault="00EC20FF" w:rsidP="00EC20FF">
      <w:r>
        <w:t>Flora: The park's vegetation is a mosaic of:</w:t>
      </w:r>
    </w:p>
    <w:p w14:paraId="52B4A809" w14:textId="77777777" w:rsidR="00EC20FF" w:rsidRDefault="00EC20FF" w:rsidP="00EC20FF"/>
    <w:p w14:paraId="779F4D2A" w14:textId="77777777" w:rsidR="00EC20FF" w:rsidRDefault="00EC20FF" w:rsidP="00EC20FF">
      <w:r>
        <w:t>Savanna grassland: Hyparrhenia and Themeda grasses dominate.</w:t>
      </w:r>
    </w:p>
    <w:p w14:paraId="356033AD" w14:textId="77777777" w:rsidR="00EC20FF" w:rsidRDefault="00EC20FF" w:rsidP="00EC20FF"/>
    <w:p w14:paraId="46AB5195" w14:textId="77777777" w:rsidR="00EC20FF" w:rsidRDefault="00EC20FF" w:rsidP="00EC20FF">
      <w:r>
        <w:t>Acacia woodland: Acacia sieberiana, Acacia hockii.</w:t>
      </w:r>
    </w:p>
    <w:p w14:paraId="3565A3E3" w14:textId="77777777" w:rsidR="00EC20FF" w:rsidRDefault="00EC20FF" w:rsidP="00EC20FF"/>
    <w:p w14:paraId="174CFE61" w14:textId="77777777" w:rsidR="00EC20FF" w:rsidRDefault="00EC20FF" w:rsidP="00EC20FF">
      <w:r>
        <w:t>Borassus palm savanna: Striking palm trees (Borassus aethiopum) dotting the plains.</w:t>
      </w:r>
    </w:p>
    <w:p w14:paraId="7FC78A94" w14:textId="77777777" w:rsidR="00EC20FF" w:rsidRDefault="00EC20FF" w:rsidP="00EC20FF"/>
    <w:p w14:paraId="251C4A93" w14:textId="77777777" w:rsidR="00EC20FF" w:rsidRDefault="00EC20FF" w:rsidP="00EC20FF">
      <w:r>
        <w:t>Riverine forest: Ficus, Phoenix palms, and dense thickets along the Nile.</w:t>
      </w:r>
    </w:p>
    <w:p w14:paraId="4965B827" w14:textId="77777777" w:rsidR="00EC20FF" w:rsidRDefault="00EC20FF" w:rsidP="00EC20FF"/>
    <w:p w14:paraId="5E568655" w14:textId="77777777" w:rsidR="00EC20FF" w:rsidRDefault="00EC20FF" w:rsidP="00EC20FF">
      <w:r>
        <w:t>Budongo Forest (adjacent): Semi-deciduous tropical forest with mahogany (Khaya anthotheca), ironwood (Cynometra alexandri), and other tall hardwoods.</w:t>
      </w:r>
    </w:p>
    <w:p w14:paraId="386C66BC" w14:textId="77777777" w:rsidR="00EC20FF" w:rsidRDefault="00EC20FF" w:rsidP="00EC20FF"/>
    <w:p w14:paraId="31AE1DCE" w14:textId="77777777" w:rsidR="00EC20FF" w:rsidRDefault="00EC20FF" w:rsidP="00EC20FF">
      <w:r>
        <w:t>Papyrus swamps: At the Nile delta and along the river.</w:t>
      </w:r>
    </w:p>
    <w:p w14:paraId="7FBA23B3" w14:textId="77777777" w:rsidR="00EC20FF" w:rsidRDefault="00EC20FF" w:rsidP="00EC20FF"/>
    <w:p w14:paraId="22F88F40" w14:textId="77777777" w:rsidR="00EC20FF" w:rsidRDefault="00EC20FF" w:rsidP="00EC20FF">
      <w:r>
        <w:t>4. Key Attractions and Activities</w:t>
      </w:r>
    </w:p>
    <w:p w14:paraId="349C6271" w14:textId="77777777" w:rsidR="00EC20FF" w:rsidRDefault="00EC20FF" w:rsidP="00EC20FF"/>
    <w:p w14:paraId="6E795ADF" w14:textId="77777777" w:rsidR="00EC20FF" w:rsidRDefault="00EC20FF" w:rsidP="00EC20FF">
      <w:r>
        <w:t>A) Murchison Falls (The Waterfall)</w:t>
      </w:r>
    </w:p>
    <w:p w14:paraId="40A00457" w14:textId="77777777" w:rsidR="00EC20FF" w:rsidRDefault="00EC20FF" w:rsidP="00EC20FF"/>
    <w:p w14:paraId="55D343AA" w14:textId="77777777" w:rsidR="00EC20FF" w:rsidRDefault="00EC20FF" w:rsidP="00EC20FF">
      <w:r>
        <w:t>The centerpiece of the park. The Victoria Nile, after flowing for 80 km from Lake Victoria, is forced through a narrow cleft in the Rift Valley escarpment just 7 meters wide, then plunges 43 meters into the "Devil's Cauldron." The spray can be seen from miles away, and the thunderous roar is deafening up close.</w:t>
      </w:r>
    </w:p>
    <w:p w14:paraId="24D7A43B" w14:textId="77777777" w:rsidR="00EC20FF" w:rsidRDefault="00EC20FF" w:rsidP="00EC20FF"/>
    <w:p w14:paraId="7FC42C3E" w14:textId="77777777" w:rsidR="00EC20FF" w:rsidRDefault="00EC20FF" w:rsidP="00EC20FF">
      <w:r>
        <w:lastRenderedPageBreak/>
        <w:t>How to experience the falls:</w:t>
      </w:r>
    </w:p>
    <w:p w14:paraId="23E24B4C" w14:textId="77777777" w:rsidR="00EC20FF" w:rsidRDefault="00EC20FF" w:rsidP="00EC20FF"/>
    <w:p w14:paraId="3B6F775B" w14:textId="77777777" w:rsidR="00EC20FF" w:rsidRDefault="00EC20FF" w:rsidP="00EC20FF">
      <w:r>
        <w:t>View from the top (Top of the Falls): A short walk from the parking area on the south bank. You stand meters from the chasm, feeling the spray and watching the Nile explode through the gap.</w:t>
      </w:r>
    </w:p>
    <w:p w14:paraId="3E42A23E" w14:textId="77777777" w:rsidR="00EC20FF" w:rsidRDefault="00EC20FF" w:rsidP="00EC20FF"/>
    <w:p w14:paraId="1D57099B" w14:textId="77777777" w:rsidR="00EC20FF" w:rsidRDefault="00EC20FF" w:rsidP="00EC20FF">
      <w:r>
        <w:t>Hike to the bottom: A strenuous 1.5–2 hour hike (with a guide) from the top down to the base of the falls. The trail is steep and slippery. Stunning views and a chance to see the falls from below.</w:t>
      </w:r>
    </w:p>
    <w:p w14:paraId="2F18340F" w14:textId="77777777" w:rsidR="00EC20FF" w:rsidRDefault="00EC20FF" w:rsidP="00EC20FF"/>
    <w:p w14:paraId="4E91F87E" w14:textId="77777777" w:rsidR="00EC20FF" w:rsidRDefault="00EC20FF" w:rsidP="00EC20FF">
      <w:r>
        <w:t>Boat cruise to the base of the falls (the most famous activity): A 3–4 hour round trip from the Paraa Jetty upstream to the base of the falls. You get close enough to feel the spray. Along the way, see hippos, crocodiles, elephants, buffalo, waterbuck, and thousands of birds. The boat stops about 50–100 meters from the falls. This is a mandatory experience for any visitor.</w:t>
      </w:r>
    </w:p>
    <w:p w14:paraId="50F6D9D5" w14:textId="77777777" w:rsidR="00EC20FF" w:rsidRDefault="00EC20FF" w:rsidP="00EC20FF"/>
    <w:p w14:paraId="290F94FA" w14:textId="77777777" w:rsidR="00EC20FF" w:rsidRDefault="00EC20FF" w:rsidP="00EC20FF">
      <w:r>
        <w:t>B) Game Drives</w:t>
      </w:r>
    </w:p>
    <w:p w14:paraId="55D2F111" w14:textId="77777777" w:rsidR="00EC20FF" w:rsidRDefault="00EC20FF" w:rsidP="00EC20FF"/>
    <w:p w14:paraId="18770680" w14:textId="77777777" w:rsidR="00EC20FF" w:rsidRDefault="00EC20FF" w:rsidP="00EC20FF">
      <w:r>
        <w:t>Murchison has excellent game viewing on two main sides of the Nile.</w:t>
      </w:r>
    </w:p>
    <w:p w14:paraId="29411080" w14:textId="77777777" w:rsidR="00EC20FF" w:rsidRDefault="00EC20FF" w:rsidP="00EC20FF"/>
    <w:p w14:paraId="4022DA96" w14:textId="77777777" w:rsidR="00EC20FF" w:rsidRDefault="00EC20FF" w:rsidP="00EC20FF">
      <w:r>
        <w:t>North Bank (the most wildlife-rich area): Accessible by ferry from Paraa. Tracks lead to the Nyamsika Plateau and the Delta area.</w:t>
      </w:r>
    </w:p>
    <w:p w14:paraId="14288F67" w14:textId="77777777" w:rsidR="00EC20FF" w:rsidRDefault="00EC20FF" w:rsidP="00EC20FF"/>
    <w:p w14:paraId="73120CE6" w14:textId="77777777" w:rsidR="00EC20FF" w:rsidRDefault="00EC20FF" w:rsidP="00EC20FF">
      <w:r>
        <w:t>What you see: Lions, elephants, buffalo, giraffes, Uganda kobs, hartebeests, oribi, warthogs, hyenas. Leopards are possible but rare.</w:t>
      </w:r>
    </w:p>
    <w:p w14:paraId="1685D363" w14:textId="77777777" w:rsidR="00EC20FF" w:rsidRDefault="00EC20FF" w:rsidP="00EC20FF"/>
    <w:p w14:paraId="270B2BCC" w14:textId="77777777" w:rsidR="00EC20FF" w:rsidRDefault="00EC20FF" w:rsidP="00EC20FF">
      <w:r>
        <w:t>Best time: Early morning (6:30 am – 10:00 am) and late afternoon (4:00 pm – 6:30 pm).</w:t>
      </w:r>
    </w:p>
    <w:p w14:paraId="729BF8BD" w14:textId="77777777" w:rsidR="00EC20FF" w:rsidRDefault="00EC20FF" w:rsidP="00EC20FF"/>
    <w:p w14:paraId="64A25D60" w14:textId="77777777" w:rsidR="00EC20FF" w:rsidRDefault="00EC20FF" w:rsidP="00EC20FF">
      <w:r>
        <w:t>Delta Circuit: Drive to the point where the Nile enters Lake Albert. Excellent for elephants, buffalo, and birdlife (including shoebill).</w:t>
      </w:r>
    </w:p>
    <w:p w14:paraId="43E50950" w14:textId="77777777" w:rsidR="00EC20FF" w:rsidRDefault="00EC20FF" w:rsidP="00EC20FF"/>
    <w:p w14:paraId="44A308F2" w14:textId="77777777" w:rsidR="00EC20FF" w:rsidRDefault="00EC20FF" w:rsidP="00EC20FF">
      <w:r>
        <w:lastRenderedPageBreak/>
        <w:t>Buligi Circuit: Classic game drive circuit, good for lions and large mammal herds.</w:t>
      </w:r>
    </w:p>
    <w:p w14:paraId="3D9AFF4F" w14:textId="77777777" w:rsidR="00EC20FF" w:rsidRDefault="00EC20FF" w:rsidP="00EC20FF"/>
    <w:p w14:paraId="7E4159E7" w14:textId="77777777" w:rsidR="00EC20FF" w:rsidRDefault="00EC20FF" w:rsidP="00EC20FF">
      <w:r>
        <w:t>South Bank: Less visited, but good for Uganda kobs, waterbuck, and birds. Also gives access to the Top of the Falls and the trail to Rabongo Forest (nature walks).</w:t>
      </w:r>
    </w:p>
    <w:p w14:paraId="2C22FBD0" w14:textId="77777777" w:rsidR="00EC20FF" w:rsidRDefault="00EC20FF" w:rsidP="00EC20FF"/>
    <w:p w14:paraId="55232F01" w14:textId="77777777" w:rsidR="00EC20FF" w:rsidRDefault="00EC20FF" w:rsidP="00EC20FF">
      <w:r>
        <w:t>Night game drives: Permitted only on the south bank (or with special permission on the north bank). Animals seen: hyenas, leopards (rare), genets, civets, bushbabies, nightjars. Book through UWA.</w:t>
      </w:r>
    </w:p>
    <w:p w14:paraId="41CF2E67" w14:textId="77777777" w:rsidR="00EC20FF" w:rsidRDefault="00EC20FF" w:rsidP="00EC20FF"/>
    <w:p w14:paraId="4433F49E" w14:textId="77777777" w:rsidR="00EC20FF" w:rsidRDefault="00EC20FF" w:rsidP="00EC20FF">
      <w:r>
        <w:t>C) Boat Cruise (Delta and Victoria Nile)</w:t>
      </w:r>
    </w:p>
    <w:p w14:paraId="183C2B04" w14:textId="77777777" w:rsidR="00EC20FF" w:rsidRDefault="00EC20FF" w:rsidP="00EC20FF"/>
    <w:p w14:paraId="574AF538" w14:textId="77777777" w:rsidR="00EC20FF" w:rsidRDefault="00EC20FF" w:rsidP="00EC20FF">
      <w:r>
        <w:t>There are two main boat cruise options:</w:t>
      </w:r>
    </w:p>
    <w:p w14:paraId="71AE4B18" w14:textId="77777777" w:rsidR="00EC20FF" w:rsidRDefault="00EC20FF" w:rsidP="00EC20FF"/>
    <w:p w14:paraId="4683CB2F" w14:textId="77777777" w:rsidR="00EC20FF" w:rsidRDefault="00EC20FF" w:rsidP="00EC20FF">
      <w:r>
        <w:t>Boat to the base of Murchison Falls (see above). Departs from Paraa Jetty. Times: Usually 8:00 am and 2:00 pm (check locally). Duration: 3–4 hours.</w:t>
      </w:r>
    </w:p>
    <w:p w14:paraId="4916A077" w14:textId="77777777" w:rsidR="00EC20FF" w:rsidRDefault="00EC20FF" w:rsidP="00EC20FF"/>
    <w:p w14:paraId="0416DFA2" w14:textId="77777777" w:rsidR="00EC20FF" w:rsidRDefault="00EC20FF" w:rsidP="00EC20FF">
      <w:r>
        <w:t>Delta Boat Cruise: A separate cruise from the northern end of the park (Delta point) onto Lake Albert and into the Nile delta. This is the best way to see shoebills, sitatunga antelope, and massive hippo pods. Duration: 2–3 hours. Requires a 4x4 drive to the launch point.</w:t>
      </w:r>
    </w:p>
    <w:p w14:paraId="7C8DFAA0" w14:textId="77777777" w:rsidR="00EC20FF" w:rsidRDefault="00EC20FF" w:rsidP="00EC20FF"/>
    <w:p w14:paraId="6DD4D5D7" w14:textId="77777777" w:rsidR="00EC20FF" w:rsidRDefault="00EC20FF" w:rsidP="00EC20FF">
      <w:r>
        <w:t>D) Chimpanzee Tracking (Budongo Forest)</w:t>
      </w:r>
    </w:p>
    <w:p w14:paraId="191C93C4" w14:textId="77777777" w:rsidR="00EC20FF" w:rsidRDefault="00EC20FF" w:rsidP="00EC20FF"/>
    <w:p w14:paraId="785D8703" w14:textId="77777777" w:rsidR="00EC20FF" w:rsidRDefault="00EC20FF" w:rsidP="00EC20FF">
      <w:r>
        <w:t>Budongo Forest Reserve is located adjacent to Murchison Falls National Park (near the Kaniyo Pabidi sector). It is one of the best places in Uganda for chimpanzee tracking (after Kibale).</w:t>
      </w:r>
    </w:p>
    <w:p w14:paraId="371182DD" w14:textId="77777777" w:rsidR="00EC20FF" w:rsidRDefault="00EC20FF" w:rsidP="00EC20FF"/>
    <w:p w14:paraId="35D62D08" w14:textId="77777777" w:rsidR="00EC20FF" w:rsidRDefault="00EC20FF" w:rsidP="00EC20FF">
      <w:r>
        <w:t>What it entails: A 2–4 hour guided trek through mahogany forest to find habituated chimpanzee communities. Once found, you spend one hour observing them.</w:t>
      </w:r>
    </w:p>
    <w:p w14:paraId="748A5017" w14:textId="77777777" w:rsidR="00EC20FF" w:rsidRDefault="00EC20FF" w:rsidP="00EC20FF"/>
    <w:p w14:paraId="792F676E" w14:textId="77777777" w:rsidR="00EC20FF" w:rsidRDefault="00EC20FF" w:rsidP="00EC20FF">
      <w:r>
        <w:lastRenderedPageBreak/>
        <w:t>Permits: Require advance booking through Uganda Wildlife Authority. Cost: Approximately USD 90–120 (foreign non-resident) – much cheaper than Kibale.</w:t>
      </w:r>
    </w:p>
    <w:p w14:paraId="2A9FE883" w14:textId="77777777" w:rsidR="00EC20FF" w:rsidRDefault="00EC20FF" w:rsidP="00EC20FF"/>
    <w:p w14:paraId="53A7C5AD" w14:textId="77777777" w:rsidR="00EC20FF" w:rsidRDefault="00EC20FF" w:rsidP="00EC20FF">
      <w:r>
        <w:t>Other primates: Black-and-white colobus, red-tailed monkeys, blue monkeys.</w:t>
      </w:r>
    </w:p>
    <w:p w14:paraId="665760C0" w14:textId="77777777" w:rsidR="00EC20FF" w:rsidRDefault="00EC20FF" w:rsidP="00EC20FF"/>
    <w:p w14:paraId="41279CF6" w14:textId="77777777" w:rsidR="00EC20FF" w:rsidRDefault="00EC20FF" w:rsidP="00EC20FF">
      <w:r>
        <w:t>Best time: Morning (most active) and dry seasons (trails less muddy).</w:t>
      </w:r>
    </w:p>
    <w:p w14:paraId="27BD62D5" w14:textId="77777777" w:rsidR="00EC20FF" w:rsidRDefault="00EC20FF" w:rsidP="00EC20FF"/>
    <w:p w14:paraId="27855A93" w14:textId="77777777" w:rsidR="00EC20FF" w:rsidRDefault="00EC20FF" w:rsidP="00EC20FF">
      <w:r>
        <w:t>E) Nature Walks and Hiking</w:t>
      </w:r>
    </w:p>
    <w:p w14:paraId="41F08109" w14:textId="77777777" w:rsidR="00EC20FF" w:rsidRDefault="00EC20FF" w:rsidP="00EC20FF"/>
    <w:p w14:paraId="4293029F" w14:textId="77777777" w:rsidR="00EC20FF" w:rsidRDefault="00EC20FF" w:rsidP="00EC20FF">
      <w:r>
        <w:t>Kaniyo Pabidi Nature Walk (Budongo sector): 1–2 hour guided walk through tropical forest. Birds, monkeys, butterflies, and giant trees.</w:t>
      </w:r>
    </w:p>
    <w:p w14:paraId="1CD86B20" w14:textId="77777777" w:rsidR="00EC20FF" w:rsidRDefault="00EC20FF" w:rsidP="00EC20FF"/>
    <w:p w14:paraId="35926A8A" w14:textId="77777777" w:rsidR="00EC20FF" w:rsidRDefault="00EC20FF" w:rsidP="00EC20FF">
      <w:r>
        <w:t>Rabongo Forest (south bank): A small forest island in the savanna. Guided walks of 1–3 hours. Possible to see forest elephants (smaller than savanna elephants), bush pigs, and primates.</w:t>
      </w:r>
    </w:p>
    <w:p w14:paraId="4D0E07A6" w14:textId="77777777" w:rsidR="00EC20FF" w:rsidRDefault="00EC20FF" w:rsidP="00EC20FF"/>
    <w:p w14:paraId="2E484B24" w14:textId="77777777" w:rsidR="00EC20FF" w:rsidRDefault="00EC20FF" w:rsidP="00EC20FF">
      <w:r>
        <w:t>Top of the Falls to bottom hike (see above).</w:t>
      </w:r>
    </w:p>
    <w:p w14:paraId="267763C5" w14:textId="77777777" w:rsidR="00EC20FF" w:rsidRDefault="00EC20FF" w:rsidP="00EC20FF"/>
    <w:p w14:paraId="4D3B3F2D" w14:textId="77777777" w:rsidR="00EC20FF" w:rsidRDefault="00EC20FF" w:rsidP="00EC20FF">
      <w:r>
        <w:t>Nyamsika Gorge hike: A longer, strenuous hike on the north bank along a tributary gorge. Requires a ranger guide.</w:t>
      </w:r>
    </w:p>
    <w:p w14:paraId="74F38D8B" w14:textId="77777777" w:rsidR="00EC20FF" w:rsidRDefault="00EC20FF" w:rsidP="00EC20FF"/>
    <w:p w14:paraId="3E89F26D" w14:textId="77777777" w:rsidR="00EC20FF" w:rsidRDefault="00EC20FF" w:rsidP="00EC20FF">
      <w:r>
        <w:t>F) Sport Fishing (Catch and Release)</w:t>
      </w:r>
    </w:p>
    <w:p w14:paraId="4D260CD9" w14:textId="77777777" w:rsidR="00EC20FF" w:rsidRDefault="00EC20FF" w:rsidP="00EC20FF"/>
    <w:p w14:paraId="47C7C516" w14:textId="77777777" w:rsidR="00EC20FF" w:rsidRDefault="00EC20FF" w:rsidP="00EC20FF">
      <w:r>
        <w:t>The Nile in Murchison is famous for Nile perch (huge specimens over 100 kg/220 lb have been caught). Fishing is permitted in designated catch-and-release zones. A fishing permit is required (purchased from UWA). Professional fishing guides can be arranged through lodges. Best season: Dry seasons (December–February, June–August). Common catches: Nile perch, catfish, tilapia, tigerfish.</w:t>
      </w:r>
    </w:p>
    <w:p w14:paraId="55E0B82E" w14:textId="77777777" w:rsidR="00EC20FF" w:rsidRDefault="00EC20FF" w:rsidP="00EC20FF"/>
    <w:p w14:paraId="290698B9" w14:textId="77777777" w:rsidR="00EC20FF" w:rsidRDefault="00EC20FF" w:rsidP="00EC20FF">
      <w:r>
        <w:t>G) Cultural Encounters (Boomu Women’s Group and local villages)</w:t>
      </w:r>
    </w:p>
    <w:p w14:paraId="7D1DCD24" w14:textId="77777777" w:rsidR="00EC20FF" w:rsidRDefault="00EC20FF" w:rsidP="00EC20FF"/>
    <w:p w14:paraId="7B53D968" w14:textId="77777777" w:rsidR="00EC20FF" w:rsidRDefault="00EC20FF" w:rsidP="00EC20FF">
      <w:r>
        <w:t>Boomu Women's Group (near the Kaniyo Pabidi gate): A community-based tourism project. Activities include traditional cooking demonstrations, village walks, craft making (paper beads, baskets, batik), and cultural performances. Proceeds support local women and schools.</w:t>
      </w:r>
    </w:p>
    <w:p w14:paraId="5AC86A3C" w14:textId="77777777" w:rsidR="00EC20FF" w:rsidRDefault="00EC20FF" w:rsidP="00EC20FF"/>
    <w:p w14:paraId="55A05896" w14:textId="77777777" w:rsidR="00EC20FF" w:rsidRDefault="00EC20FF" w:rsidP="00EC20FF">
      <w:r>
        <w:t>Buliisa area: Communities of the Alur, Banyoro, and Acholi people. Village walks and homestays can be arranged.</w:t>
      </w:r>
    </w:p>
    <w:p w14:paraId="037355B4" w14:textId="77777777" w:rsidR="00EC20FF" w:rsidRDefault="00EC20FF" w:rsidP="00EC20FF"/>
    <w:p w14:paraId="7AAB7A62" w14:textId="77777777" w:rsidR="00EC20FF" w:rsidRDefault="00EC20FF" w:rsidP="00EC20FF">
      <w:r>
        <w:t>H) Hot Air Balloon Safaris</w:t>
      </w:r>
    </w:p>
    <w:p w14:paraId="1F82F0F3" w14:textId="77777777" w:rsidR="00EC20FF" w:rsidRDefault="00EC20FF" w:rsidP="00EC20FF"/>
    <w:p w14:paraId="7D624A9A" w14:textId="77777777" w:rsidR="00EC20FF" w:rsidRDefault="00EC20FF" w:rsidP="00EC20FF">
      <w:r>
        <w:t>A new activity in Murchison (subject to availability). A sunrise balloon flight over the savanna offers spectacular views of wildlife, the Nile, and the falls. Very expensive but unforgettable. Book through select tour operators.</w:t>
      </w:r>
    </w:p>
    <w:p w14:paraId="3ED4FC38" w14:textId="77777777" w:rsidR="00EC20FF" w:rsidRDefault="00EC20FF" w:rsidP="00EC20FF"/>
    <w:p w14:paraId="0BDCB701" w14:textId="77777777" w:rsidR="00EC20FF" w:rsidRDefault="00EC20FF" w:rsidP="00EC20FF">
      <w:r>
        <w:t>5. Getting There</w:t>
      </w:r>
    </w:p>
    <w:p w14:paraId="2D655FDB" w14:textId="77777777" w:rsidR="00EC20FF" w:rsidRDefault="00EC20FF" w:rsidP="00EC20FF"/>
    <w:p w14:paraId="251B1AC5" w14:textId="77777777" w:rsidR="00EC20FF" w:rsidRDefault="00EC20FF" w:rsidP="00EC20FF">
      <w:r>
        <w:t>By road from Kampala: Approximately 5–6 hours (300 km). There are two main routes:</w:t>
      </w:r>
    </w:p>
    <w:p w14:paraId="1BDEB29D" w14:textId="77777777" w:rsidR="00EC20FF" w:rsidRDefault="00EC20FF" w:rsidP="00EC20FF"/>
    <w:p w14:paraId="4976E99B" w14:textId="77777777" w:rsidR="00EC20FF" w:rsidRDefault="00EC20FF" w:rsidP="00EC20FF">
      <w:r>
        <w:t>Route 1 (via Masindi): Kampala–Mityana–Mubende–Masindi–Murchison Falls (Paraa gate). This is the most common route. The road from Masindi to the park is paved to the gate.</w:t>
      </w:r>
    </w:p>
    <w:p w14:paraId="71ECBE77" w14:textId="77777777" w:rsidR="00EC20FF" w:rsidRDefault="00EC20FF" w:rsidP="00EC20FF"/>
    <w:p w14:paraId="2253CF4C" w14:textId="77777777" w:rsidR="00EC20FF" w:rsidRDefault="00EC20FF" w:rsidP="00EC20FF">
      <w:r>
        <w:t>Route 2 (via Pakwach and the north bank): Kampala–Luweero–Kafu–Karuma–Pakwach–Paraa. This route is longer but gives access to the north bank without the ferry.</w:t>
      </w:r>
    </w:p>
    <w:p w14:paraId="04445807" w14:textId="77777777" w:rsidR="00EC20FF" w:rsidRDefault="00EC20FF" w:rsidP="00EC20FF"/>
    <w:p w14:paraId="4CF1A79C" w14:textId="77777777" w:rsidR="00EC20FF" w:rsidRDefault="00EC20FF" w:rsidP="00EC20FF">
      <w:r>
        <w:t>The park has two main entrances:</w:t>
      </w:r>
    </w:p>
    <w:p w14:paraId="6DB7E5CF" w14:textId="77777777" w:rsidR="00EC20FF" w:rsidRDefault="00EC20FF" w:rsidP="00EC20FF"/>
    <w:p w14:paraId="42F823BF" w14:textId="77777777" w:rsidR="00EC20FF" w:rsidRDefault="00EC20FF" w:rsidP="00EC20FF">
      <w:r>
        <w:t>Paraa Gate (south bank, near the ferry crossing): Most visitors enter here.</w:t>
      </w:r>
    </w:p>
    <w:p w14:paraId="44801F4B" w14:textId="77777777" w:rsidR="00EC20FF" w:rsidRDefault="00EC20FF" w:rsidP="00EC20FF"/>
    <w:p w14:paraId="023D4FF9" w14:textId="77777777" w:rsidR="00EC20FF" w:rsidRDefault="00EC20FF" w:rsidP="00EC20FF">
      <w:r>
        <w:lastRenderedPageBreak/>
        <w:t>Chobe Gate (north bank, from the Karuma direction): For those approaching from the north or wanting to avoid the ferry.</w:t>
      </w:r>
    </w:p>
    <w:p w14:paraId="0531C120" w14:textId="77777777" w:rsidR="00EC20FF" w:rsidRDefault="00EC20FF" w:rsidP="00EC20FF"/>
    <w:p w14:paraId="60CAAEE9" w14:textId="77777777" w:rsidR="00EC20FF" w:rsidRDefault="00EC20FF" w:rsidP="00EC20FF">
      <w:r>
        <w:t>Road conditions: The main roads to the park are paved. Internal park roads (game drive tracks) require a 4x4 vehicle, especially after rain. A high-clearance vehicle is strongly recommended.</w:t>
      </w:r>
    </w:p>
    <w:p w14:paraId="5AA4F9A7" w14:textId="77777777" w:rsidR="00EC20FF" w:rsidRDefault="00EC20FF" w:rsidP="00EC20FF"/>
    <w:p w14:paraId="060A6C24" w14:textId="77777777" w:rsidR="00EC20FF" w:rsidRDefault="00EC20FF" w:rsidP="00EC20FF">
      <w:r>
        <w:t>By air: Domestic charter flights are available from Entebbe or Kampala (Kajjansi) to Pakuba Airstrip (north bank) or Bugungu Airstrip (south bank). Several tour operators and airlines (e.g., Aerolink Uganda) offer scheduled services. Flight time: approximately 1.5 hours from Entebbe.</w:t>
      </w:r>
    </w:p>
    <w:p w14:paraId="58E346D7" w14:textId="77777777" w:rsidR="00EC20FF" w:rsidRDefault="00EC20FF" w:rsidP="00EC20FF"/>
    <w:p w14:paraId="222194ED" w14:textId="77777777" w:rsidR="00EC20FF" w:rsidRDefault="00EC20FF" w:rsidP="00EC20FF">
      <w:r>
        <w:t>Public transport: Buses from Kampala to Masindi (approx. 4 hours). From Masindi, hire a taxi or boda boda to the park gate (approx. 1 hour). This is not convenient for independent travelers; a tour operator or private vehicle is strongly recommended.</w:t>
      </w:r>
    </w:p>
    <w:p w14:paraId="7D5B145F" w14:textId="77777777" w:rsidR="00EC20FF" w:rsidRDefault="00EC20FF" w:rsidP="00EC20FF"/>
    <w:p w14:paraId="2A297D45" w14:textId="77777777" w:rsidR="00EC20FF" w:rsidRDefault="00EC20FF" w:rsidP="00EC20FF">
      <w:r>
        <w:t>6. Accommodation Options</w:t>
      </w:r>
    </w:p>
    <w:p w14:paraId="14B7842E" w14:textId="77777777" w:rsidR="00EC20FF" w:rsidRDefault="00EC20FF" w:rsidP="00EC20FF"/>
    <w:p w14:paraId="5F569075" w14:textId="77777777" w:rsidR="00EC20FF" w:rsidRDefault="00EC20FF" w:rsidP="00EC20FF">
      <w:r>
        <w:t>Murchison Falls has one of the widest ranges of accommodation in Uganda, from budget campsites to luxury lodges.</w:t>
      </w:r>
    </w:p>
    <w:p w14:paraId="16F0B7BE" w14:textId="77777777" w:rsidR="00EC20FF" w:rsidRDefault="00EC20FF" w:rsidP="00EC20FF"/>
    <w:p w14:paraId="2BC5A255" w14:textId="77777777" w:rsidR="00EC20FF" w:rsidRDefault="00EC20FF" w:rsidP="00EC20FF">
      <w:r>
        <w:t>Inside or adjacent to the park (south bank, near Paraa):</w:t>
      </w:r>
    </w:p>
    <w:p w14:paraId="57F15418" w14:textId="77777777" w:rsidR="00EC20FF" w:rsidRDefault="00EC20FF" w:rsidP="00EC20FF"/>
    <w:p w14:paraId="603405EB" w14:textId="77777777" w:rsidR="00EC20FF" w:rsidRDefault="00EC20FF" w:rsidP="00EC20FF">
      <w:r>
        <w:t>Paraa Safari Lodge (luxury): Historic lodge (built 1954) on a hill overlooking the Nile. Pool, restaurant, bar, and spectacular views. The most famous lodge in the park.</w:t>
      </w:r>
    </w:p>
    <w:p w14:paraId="46D3E31C" w14:textId="77777777" w:rsidR="00EC20FF" w:rsidRDefault="00EC20FF" w:rsidP="00EC20FF"/>
    <w:p w14:paraId="49BC81BD" w14:textId="77777777" w:rsidR="00EC20FF" w:rsidRDefault="00EC20FF" w:rsidP="00EC20FF">
      <w:r>
        <w:t>Sambiya River Lodge (mid-range to luxury): Tented cottages and bandas near the Kichumbanyobo gate. Good value, good food.</w:t>
      </w:r>
    </w:p>
    <w:p w14:paraId="5FC9FDF5" w14:textId="77777777" w:rsidR="00EC20FF" w:rsidRDefault="00EC20FF" w:rsidP="00EC20FF"/>
    <w:p w14:paraId="63209916" w14:textId="77777777" w:rsidR="00EC20FF" w:rsidRDefault="00EC20FF" w:rsidP="00EC20FF">
      <w:r>
        <w:t>Red Chili Rest Camp (budget): Campsite and bandas near the ferry landing. Popular with backpackers. Basic but clean.</w:t>
      </w:r>
    </w:p>
    <w:p w14:paraId="749DCF35" w14:textId="77777777" w:rsidR="00EC20FF" w:rsidRDefault="00EC20FF" w:rsidP="00EC20FF"/>
    <w:p w14:paraId="65232BDF" w14:textId="77777777" w:rsidR="00EC20FF" w:rsidRDefault="00EC20FF" w:rsidP="00EC20FF">
      <w:r>
        <w:t>South bank campsites (UWA): Basic campsites for self-catering campers (e.g., across from Paraa Lodge). Pit latrines, no power.</w:t>
      </w:r>
    </w:p>
    <w:p w14:paraId="11570160" w14:textId="77777777" w:rsidR="00EC20FF" w:rsidRDefault="00EC20FF" w:rsidP="00EC20FF"/>
    <w:p w14:paraId="51DC80E9" w14:textId="77777777" w:rsidR="00EC20FF" w:rsidRDefault="00EC20FF" w:rsidP="00EC20FF">
      <w:r>
        <w:t>North bank (more wildlife, fewer lodges):</w:t>
      </w:r>
    </w:p>
    <w:p w14:paraId="134A5DF6" w14:textId="77777777" w:rsidR="00EC20FF" w:rsidRDefault="00EC20FF" w:rsidP="00EC20FF"/>
    <w:p w14:paraId="27036EC0" w14:textId="77777777" w:rsidR="00EC20FF" w:rsidRDefault="00EC20FF" w:rsidP="00EC20FF">
      <w:r>
        <w:t>Pakuba Safari Lodge (mid-range): Former government lodge, recently renovated. Simple but comfortable, good value. Located right on game drive circuits.</w:t>
      </w:r>
    </w:p>
    <w:p w14:paraId="49BC810F" w14:textId="77777777" w:rsidR="00EC20FF" w:rsidRDefault="00EC20FF" w:rsidP="00EC20FF"/>
    <w:p w14:paraId="5FAFF6F6" w14:textId="77777777" w:rsidR="00EC20FF" w:rsidRDefault="00EC20FF" w:rsidP="00EC20FF">
      <w:r>
        <w:t>Murchison River Lodge (mid-range to luxury): Tents and cottages overlooking the Nile. Pool, excellent service.</w:t>
      </w:r>
    </w:p>
    <w:p w14:paraId="7CA22563" w14:textId="77777777" w:rsidR="00EC20FF" w:rsidRDefault="00EC20FF" w:rsidP="00EC20FF"/>
    <w:p w14:paraId="738147FD" w14:textId="77777777" w:rsidR="00EC20FF" w:rsidRDefault="00EC20FF" w:rsidP="00EC20FF">
      <w:r>
        <w:t>Twiga Safari Lodge (mid-range): Hilltop lodge with views. Tented accommodation.</w:t>
      </w:r>
    </w:p>
    <w:p w14:paraId="41B3ACDF" w14:textId="77777777" w:rsidR="00EC20FF" w:rsidRDefault="00EC20FF" w:rsidP="00EC20FF"/>
    <w:p w14:paraId="24FBB982" w14:textId="77777777" w:rsidR="00EC20FF" w:rsidRDefault="00EC20FF" w:rsidP="00EC20FF">
      <w:r>
        <w:t>Chobe Safari Lodge (luxury): Located at the Chobe gate (north bank, near Karuma). River views, pool, and boat cruises on a quieter section of the Nile. Good for those entering from the north or wanting to avoid crowds.</w:t>
      </w:r>
    </w:p>
    <w:p w14:paraId="6808898A" w14:textId="77777777" w:rsidR="00EC20FF" w:rsidRDefault="00EC20FF" w:rsidP="00EC20FF"/>
    <w:p w14:paraId="2A9160C1" w14:textId="77777777" w:rsidR="00EC20FF" w:rsidRDefault="00EC20FF" w:rsidP="00EC20FF">
      <w:r>
        <w:t>Budongo sector (for chimpanzee tracking):</w:t>
      </w:r>
    </w:p>
    <w:p w14:paraId="26399BFD" w14:textId="77777777" w:rsidR="00EC20FF" w:rsidRDefault="00EC20FF" w:rsidP="00EC20FF"/>
    <w:p w14:paraId="0B220484" w14:textId="77777777" w:rsidR="00EC20FF" w:rsidRDefault="00EC20FF" w:rsidP="00EC20FF">
      <w:r>
        <w:t>Budongo Eco Lodge (mid-range to luxury): Eco-lodge near Kaniyo Pabidi. Raised bandas, forest setting. Perfect for chimpanzee tracking.</w:t>
      </w:r>
    </w:p>
    <w:p w14:paraId="3313F9FF" w14:textId="77777777" w:rsidR="00EC20FF" w:rsidRDefault="00EC20FF" w:rsidP="00EC20FF"/>
    <w:p w14:paraId="206A6E66" w14:textId="77777777" w:rsidR="00EC20FF" w:rsidRDefault="00EC20FF" w:rsidP="00EC20FF">
      <w:r>
        <w:t>7. Best Time to Visit</w:t>
      </w:r>
    </w:p>
    <w:p w14:paraId="2E1A12D3" w14:textId="77777777" w:rsidR="00EC20FF" w:rsidRDefault="00EC20FF" w:rsidP="00EC20FF"/>
    <w:p w14:paraId="39510557" w14:textId="77777777" w:rsidR="00EC20FF" w:rsidRDefault="00EC20FF" w:rsidP="00EC20FF">
      <w:r>
        <w:t>Dry seasons (December–February and June–August): Best for wildlife viewing. Animals concentrate around the Nile and remaining water sources. Game drive tracks are in good condition. This is peak season; book accommodation and permits in advance.</w:t>
      </w:r>
    </w:p>
    <w:p w14:paraId="7446A887" w14:textId="77777777" w:rsidR="00EC20FF" w:rsidRDefault="00EC20FF" w:rsidP="00EC20FF"/>
    <w:p w14:paraId="55BC3FA6" w14:textId="77777777" w:rsidR="00EC20FF" w:rsidRDefault="00EC20FF" w:rsidP="00EC20FF">
      <w:r>
        <w:lastRenderedPageBreak/>
        <w:t>Wet seasons (March–May and September–November): The park is lush and green. Birdwatching is excellent (migratory birds present). The falls are at their most powerful (more water volume). However, some game drive tracks become muddy or impassable. Wildlife disperses away from the Nile, making game viewing harder. Fewer tourists; lower lodge prices.</w:t>
      </w:r>
    </w:p>
    <w:p w14:paraId="31E29FD8" w14:textId="77777777" w:rsidR="00EC20FF" w:rsidRDefault="00EC20FF" w:rsidP="00EC20FF"/>
    <w:p w14:paraId="5E1AE175" w14:textId="77777777" w:rsidR="00EC20FF" w:rsidRDefault="00EC20FF" w:rsidP="00EC20FF">
      <w:r>
        <w:t>The Murchison Falls are spectacular year-round, but the flow is highest in the wet season (May and October–November).</w:t>
      </w:r>
    </w:p>
    <w:p w14:paraId="484823FD" w14:textId="77777777" w:rsidR="00EC20FF" w:rsidRDefault="00EC20FF" w:rsidP="00EC20FF"/>
    <w:p w14:paraId="12997CA0" w14:textId="77777777" w:rsidR="00EC20FF" w:rsidRDefault="00EC20FF" w:rsidP="00EC20FF">
      <w:r>
        <w:t>8. What to Pack</w:t>
      </w:r>
    </w:p>
    <w:p w14:paraId="254EC631" w14:textId="77777777" w:rsidR="00EC20FF" w:rsidRDefault="00EC20FF" w:rsidP="00EC20FF"/>
    <w:p w14:paraId="5A1604E4" w14:textId="77777777" w:rsidR="00EC20FF" w:rsidRDefault="00EC20FF" w:rsidP="00EC20FF">
      <w:r>
        <w:t>Lightweight, breathable clothing (cotton, linen) in neutral colors (khaki, olive, beige) for game drives.</w:t>
      </w:r>
    </w:p>
    <w:p w14:paraId="19C6766C" w14:textId="77777777" w:rsidR="00EC20FF" w:rsidRDefault="00EC20FF" w:rsidP="00EC20FF"/>
    <w:p w14:paraId="6DB9CDAC" w14:textId="77777777" w:rsidR="00EC20FF" w:rsidRDefault="00EC20FF" w:rsidP="00EC20FF">
      <w:r>
        <w:t>Long-sleeved shirts and long trousers (for sun, insects, and vegetation).</w:t>
      </w:r>
    </w:p>
    <w:p w14:paraId="0C14216B" w14:textId="77777777" w:rsidR="00EC20FF" w:rsidRDefault="00EC20FF" w:rsidP="00EC20FF"/>
    <w:p w14:paraId="7B52C8EE" w14:textId="77777777" w:rsidR="00EC20FF" w:rsidRDefault="00EC20FF" w:rsidP="00EC20FF">
      <w:r>
        <w:t>Sturdy closed-toe shoes or boots (for walks and hiking).</w:t>
      </w:r>
    </w:p>
    <w:p w14:paraId="31F3421B" w14:textId="77777777" w:rsidR="00EC20FF" w:rsidRDefault="00EC20FF" w:rsidP="00EC20FF"/>
    <w:p w14:paraId="5C3BD202" w14:textId="77777777" w:rsidR="00EC20FF" w:rsidRDefault="00EC20FF" w:rsidP="00EC20FF">
      <w:r>
        <w:t>Warm layer (mornings and evenings can be cool, especially on boat cruises).</w:t>
      </w:r>
    </w:p>
    <w:p w14:paraId="7DF48C83" w14:textId="77777777" w:rsidR="00EC20FF" w:rsidRDefault="00EC20FF" w:rsidP="00EC20FF"/>
    <w:p w14:paraId="29BF6C1C" w14:textId="77777777" w:rsidR="00EC20FF" w:rsidRDefault="00EC20FF" w:rsidP="00EC20FF">
      <w:r>
        <w:t>Rain jacket (possible year-round, essential in wet seasons).</w:t>
      </w:r>
    </w:p>
    <w:p w14:paraId="2FA34504" w14:textId="77777777" w:rsidR="00EC20FF" w:rsidRDefault="00EC20FF" w:rsidP="00EC20FF"/>
    <w:p w14:paraId="259B71F0" w14:textId="77777777" w:rsidR="00EC20FF" w:rsidRDefault="00EC20FF" w:rsidP="00EC20FF">
      <w:r>
        <w:t>Sun hat, sunglasses, and high-SPF sunscreen.</w:t>
      </w:r>
    </w:p>
    <w:p w14:paraId="576EC29A" w14:textId="77777777" w:rsidR="00EC20FF" w:rsidRDefault="00EC20FF" w:rsidP="00EC20FF"/>
    <w:p w14:paraId="4F2C738C" w14:textId="77777777" w:rsidR="00EC20FF" w:rsidRDefault="00EC20FF" w:rsidP="00EC20FF">
      <w:r>
        <w:t>Binoculars (essential for game viewing and birding).</w:t>
      </w:r>
    </w:p>
    <w:p w14:paraId="7759A762" w14:textId="77777777" w:rsidR="00EC20FF" w:rsidRDefault="00EC20FF" w:rsidP="00EC20FF"/>
    <w:p w14:paraId="45775F86" w14:textId="77777777" w:rsidR="00EC20FF" w:rsidRDefault="00EC20FF" w:rsidP="00EC20FF">
      <w:r>
        <w:t>Camera with a zoom lens (animals can be far away). A waterproof bag or cover is useful for boat cruises (spray from falls).</w:t>
      </w:r>
    </w:p>
    <w:p w14:paraId="0F987A5D" w14:textId="77777777" w:rsidR="00EC20FF" w:rsidRDefault="00EC20FF" w:rsidP="00EC20FF"/>
    <w:p w14:paraId="679AFDBA" w14:textId="77777777" w:rsidR="00EC20FF" w:rsidRDefault="00EC20FF" w:rsidP="00EC20FF">
      <w:r>
        <w:lastRenderedPageBreak/>
        <w:t>Insect repellent (especially for evenings, near water).</w:t>
      </w:r>
    </w:p>
    <w:p w14:paraId="4004AE66" w14:textId="77777777" w:rsidR="00EC20FF" w:rsidRDefault="00EC20FF" w:rsidP="00EC20FF"/>
    <w:p w14:paraId="0EA35321" w14:textId="77777777" w:rsidR="00EC20FF" w:rsidRDefault="00EC20FF" w:rsidP="00EC20FF">
      <w:r>
        <w:t>Refillable water bottle (lodges can refill).</w:t>
      </w:r>
    </w:p>
    <w:p w14:paraId="2AB8C4D3" w14:textId="77777777" w:rsidR="00EC20FF" w:rsidRDefault="00EC20FF" w:rsidP="00EC20FF"/>
    <w:p w14:paraId="0D639019" w14:textId="77777777" w:rsidR="00EC20FF" w:rsidRDefault="00EC20FF" w:rsidP="00EC20FF">
      <w:r>
        <w:t>Swimsuit (if your lodge has a pool).</w:t>
      </w:r>
    </w:p>
    <w:p w14:paraId="3F9BC076" w14:textId="77777777" w:rsidR="00EC20FF" w:rsidRDefault="00EC20FF" w:rsidP="00EC20FF"/>
    <w:p w14:paraId="55333D3E" w14:textId="77777777" w:rsidR="00EC20FF" w:rsidRDefault="00EC20FF" w:rsidP="00EC20FF">
      <w:r>
        <w:t>Flashlight or headlamp (for campsites and night drives).</w:t>
      </w:r>
    </w:p>
    <w:p w14:paraId="29C14D37" w14:textId="77777777" w:rsidR="00EC20FF" w:rsidRDefault="00EC20FF" w:rsidP="00EC20FF"/>
    <w:p w14:paraId="77BBFAB6" w14:textId="77777777" w:rsidR="00EC20FF" w:rsidRDefault="00EC20FF" w:rsidP="00EC20FF">
      <w:r>
        <w:t>9. Health and Safety</w:t>
      </w:r>
    </w:p>
    <w:p w14:paraId="018E201E" w14:textId="77777777" w:rsidR="00EC20FF" w:rsidRDefault="00EC20FF" w:rsidP="00EC20FF"/>
    <w:p w14:paraId="4472C616" w14:textId="77777777" w:rsidR="00EC20FF" w:rsidRDefault="00EC20FF" w:rsidP="00EC20FF">
      <w:r>
        <w:t>Yellow fever vaccination is required for entry to Uganda.</w:t>
      </w:r>
    </w:p>
    <w:p w14:paraId="022613C3" w14:textId="77777777" w:rsidR="00EC20FF" w:rsidRDefault="00EC20FF" w:rsidP="00EC20FF"/>
    <w:p w14:paraId="09D0CFA6" w14:textId="77777777" w:rsidR="00EC20FF" w:rsidRDefault="00EC20FF" w:rsidP="00EC20FF">
      <w:r>
        <w:t>Malaria is present (high risk in the low-lying savanna). Use mosquito repellent, sleep under a net, and consider prophylaxis.</w:t>
      </w:r>
    </w:p>
    <w:p w14:paraId="2ABAC270" w14:textId="77777777" w:rsidR="00EC20FF" w:rsidRDefault="00EC20FF" w:rsidP="00EC20FF"/>
    <w:p w14:paraId="59C216D2" w14:textId="77777777" w:rsidR="00EC20FF" w:rsidRDefault="00EC20FF" w:rsidP="00EC20FF">
      <w:r>
        <w:t>Bilharzia (schistosomiasis): Present in the Nile. Do not swim or wade in the river. The risk from boat spray is negligible but avoid contact with water.</w:t>
      </w:r>
    </w:p>
    <w:p w14:paraId="05F26693" w14:textId="77777777" w:rsidR="00EC20FF" w:rsidRDefault="00EC20FF" w:rsidP="00EC20FF"/>
    <w:p w14:paraId="3F55BCF7" w14:textId="77777777" w:rsidR="00EC20FF" w:rsidRDefault="00EC20FF" w:rsidP="00EC20FF">
      <w:r>
        <w:t>Crocodiles and hippos: Both are present in large numbers in the Nile. Do not approach the riverbanks. Stay in the boat during cruises. Do not swim anywhere in the park.</w:t>
      </w:r>
    </w:p>
    <w:p w14:paraId="573F25F9" w14:textId="77777777" w:rsidR="00EC20FF" w:rsidRDefault="00EC20FF" w:rsidP="00EC20FF"/>
    <w:p w14:paraId="2CA09DEC" w14:textId="77777777" w:rsidR="00EC20FF" w:rsidRDefault="00EC20FF" w:rsidP="00EC20FF">
      <w:r>
        <w:t>Game drives: Remain inside the vehicle (except at designated viewpoints). Do not attempt to get out to photograph animals. Listen to your guide.</w:t>
      </w:r>
    </w:p>
    <w:p w14:paraId="28D71FC2" w14:textId="77777777" w:rsidR="00EC20FF" w:rsidRDefault="00EC20FF" w:rsidP="00EC20FF"/>
    <w:p w14:paraId="5FEA11B8" w14:textId="77777777" w:rsidR="00EC20FF" w:rsidRDefault="00EC20FF" w:rsidP="00EC20FF">
      <w:r>
        <w:t>Walking safaris: Follow the ranger's instructions strictly. Do not run if an animal charges; stand still and let the ranger handle it.</w:t>
      </w:r>
    </w:p>
    <w:p w14:paraId="31B69B2F" w14:textId="77777777" w:rsidR="00EC20FF" w:rsidRDefault="00EC20FF" w:rsidP="00EC20FF"/>
    <w:p w14:paraId="456C1DA9" w14:textId="77777777" w:rsidR="00EC20FF" w:rsidRDefault="00EC20FF" w:rsidP="00EC20FF">
      <w:r>
        <w:lastRenderedPageBreak/>
        <w:t>The ferry crossing at Paraa: The ferry is safe and reliable, but be cautious when boarding and disembarking. Do not lean over the sides (crocodiles).</w:t>
      </w:r>
    </w:p>
    <w:p w14:paraId="5FBAB016" w14:textId="77777777" w:rsidR="00EC20FF" w:rsidRDefault="00EC20FF" w:rsidP="00EC20FF"/>
    <w:p w14:paraId="18023814" w14:textId="77777777" w:rsidR="00EC20FF" w:rsidRDefault="00EC20FF" w:rsidP="00EC20FF">
      <w:r>
        <w:t>10. Conservation and Challenges</w:t>
      </w:r>
    </w:p>
    <w:p w14:paraId="282E02F3" w14:textId="77777777" w:rsidR="00EC20FF" w:rsidRDefault="00EC20FF" w:rsidP="00EC20FF"/>
    <w:p w14:paraId="0833FA26" w14:textId="77777777" w:rsidR="00EC20FF" w:rsidRDefault="00EC20FF" w:rsidP="00EC20FF">
      <w:r>
        <w:t>Murchison Falls has a troubled conservation history but is now a success story.</w:t>
      </w:r>
    </w:p>
    <w:p w14:paraId="4D103D6D" w14:textId="77777777" w:rsidR="00EC20FF" w:rsidRDefault="00EC20FF" w:rsidP="00EC20FF"/>
    <w:p w14:paraId="03114C3A" w14:textId="77777777" w:rsidR="00EC20FF" w:rsidRDefault="00EC20FF" w:rsidP="00EC20FF">
      <w:r>
        <w:t>Historical challenges:</w:t>
      </w:r>
    </w:p>
    <w:p w14:paraId="49A60770" w14:textId="77777777" w:rsidR="00EC20FF" w:rsidRDefault="00EC20FF" w:rsidP="00EC20FF"/>
    <w:p w14:paraId="017840A4" w14:textId="77777777" w:rsidR="00EC20FF" w:rsidRDefault="00EC20FF" w:rsidP="00EC20FF">
      <w:r>
        <w:t>1960s–1970s: Poaching was rampant during the Idi Amin regime. Elephant populations declined from over 10,000 to fewer than 300. Rhinos were exterminated.</w:t>
      </w:r>
    </w:p>
    <w:p w14:paraId="7D547BBC" w14:textId="77777777" w:rsidR="00EC20FF" w:rsidRDefault="00EC20FF" w:rsidP="00EC20FF"/>
    <w:p w14:paraId="2D1BE94A" w14:textId="77777777" w:rsidR="00EC20FF" w:rsidRDefault="00EC20FF" w:rsidP="00EC20FF">
      <w:r>
        <w:t>1980s–1990s: Poaching continued due to civil unrest and armed groups in the park.</w:t>
      </w:r>
    </w:p>
    <w:p w14:paraId="22D182D8" w14:textId="77777777" w:rsidR="00EC20FF" w:rsidRDefault="00EC20FF" w:rsidP="00EC20FF"/>
    <w:p w14:paraId="5A954C78" w14:textId="77777777" w:rsidR="00EC20FF" w:rsidRDefault="00EC20FF" w:rsidP="00EC20FF">
      <w:r>
        <w:t>Oil exploration: The Albertine Graben (including parts of the park) has significant oil deposits. Exploration and drilling have caused habitat disturbance and risk of spills. The park has been partially degazetted for oil activities, a controversial decision. Conservation groups monitor the situation closely.</w:t>
      </w:r>
    </w:p>
    <w:p w14:paraId="2CA373AF" w14:textId="77777777" w:rsidR="00EC20FF" w:rsidRDefault="00EC20FF" w:rsidP="00EC20FF"/>
    <w:p w14:paraId="1599BD1F" w14:textId="77777777" w:rsidR="00EC20FF" w:rsidRDefault="00EC20FF" w:rsidP="00EC20FF">
      <w:r>
        <w:t>Current successes:</w:t>
      </w:r>
    </w:p>
    <w:p w14:paraId="45F8F8BF" w14:textId="77777777" w:rsidR="00EC20FF" w:rsidRDefault="00EC20FF" w:rsidP="00EC20FF"/>
    <w:p w14:paraId="7B6B90D9" w14:textId="77777777" w:rsidR="00EC20FF" w:rsidRDefault="00EC20FF" w:rsidP="00EC20FF">
      <w:r>
        <w:t>Anti-poaching: Intensive ranger patrols and community engagement have reduced poaching dramatically. Elephant populations have recovered to over 3,000 (as of recent census). Giraffe and buffalo are also increasing.</w:t>
      </w:r>
    </w:p>
    <w:p w14:paraId="68A0D063" w14:textId="77777777" w:rsidR="00EC20FF" w:rsidRDefault="00EC20FF" w:rsidP="00EC20FF"/>
    <w:p w14:paraId="7C675408" w14:textId="77777777" w:rsidR="00EC20FF" w:rsidRDefault="00EC20FF" w:rsidP="00EC20FF">
      <w:r>
        <w:t>Community conservation: Revenue sharing (20% of park fees) supports local schools, health centers, and water projects. The Boomu Women's Group and other community projects have reduced poaching by providing alternative incomes.</w:t>
      </w:r>
    </w:p>
    <w:p w14:paraId="230FB098" w14:textId="77777777" w:rsidR="00EC20FF" w:rsidRDefault="00EC20FF" w:rsidP="00EC20FF"/>
    <w:p w14:paraId="2BF66A19" w14:textId="77777777" w:rsidR="00EC20FF" w:rsidRDefault="00EC20FF" w:rsidP="00EC20FF">
      <w:r>
        <w:lastRenderedPageBreak/>
        <w:t>Park management: Murchison Falls is considered one of the best-managed parks in East Africa.</w:t>
      </w:r>
    </w:p>
    <w:p w14:paraId="2751015F" w14:textId="77777777" w:rsidR="00EC20FF" w:rsidRDefault="00EC20FF" w:rsidP="00EC20FF"/>
    <w:p w14:paraId="69AE6D81" w14:textId="77777777" w:rsidR="00EC20FF" w:rsidRDefault="00EC20FF" w:rsidP="00EC20FF">
      <w:r>
        <w:t>Rhino reintroduction: While rhinos are not yet in the park (for safety reasons), the Ziwa Rhino Sanctuary (on the road from Kampala, near Nakasongola) has successfully bred southern white rhinos. Some may be reintroduced to Murchison in the future.</w:t>
      </w:r>
    </w:p>
    <w:p w14:paraId="63ABDF74" w14:textId="77777777" w:rsidR="00EC20FF" w:rsidRDefault="00EC20FF" w:rsidP="00EC20FF"/>
    <w:p w14:paraId="53A84D11" w14:textId="77777777" w:rsidR="00EC20FF" w:rsidRDefault="00EC20FF" w:rsidP="00EC20FF">
      <w:r>
        <w:t>11. Comparison with Other Ugandan Savanna Parks</w:t>
      </w:r>
    </w:p>
    <w:p w14:paraId="7AA15C8A" w14:textId="77777777" w:rsidR="00EC20FF" w:rsidRDefault="00EC20FF" w:rsidP="00EC20FF"/>
    <w:p w14:paraId="1B681265" w14:textId="77777777" w:rsidR="00EC20FF" w:rsidRDefault="00EC20FF" w:rsidP="00EC20FF">
      <w:r>
        <w:t>| Feature | Murchison Falls NP | Queen Elizabeth NP | Lake Mburo NP | Kidepo Valley NP |</w:t>
      </w:r>
    </w:p>
    <w:p w14:paraId="029674B4" w14:textId="77777777" w:rsidR="00EC20FF" w:rsidRDefault="00EC20FF" w:rsidP="00EC20FF">
      <w:r>
        <w:t>| :--- | :--- | :--- | :--- | :--- |</w:t>
      </w:r>
    </w:p>
    <w:p w14:paraId="6107BFDB" w14:textId="77777777" w:rsidR="00EC20FF" w:rsidRDefault="00EC20FF" w:rsidP="00EC20FF">
      <w:r>
        <w:t>| Iconic feature | The falls, Nile boat cruise | Tree-climbing lions, Kazinga Channel | Zebras, walking safaris | Remote wilderness, ostriches |</w:t>
      </w:r>
    </w:p>
    <w:p w14:paraId="015823AF" w14:textId="77777777" w:rsidR="00EC20FF" w:rsidRDefault="00EC20FF" w:rsidP="00EC20FF">
      <w:r>
        <w:t>| Elephants | Yes (large herds) | Yes | No | Yes |</w:t>
      </w:r>
    </w:p>
    <w:p w14:paraId="2D5DA301" w14:textId="77777777" w:rsidR="00EC20FF" w:rsidRDefault="00EC20FF" w:rsidP="00EC20FF">
      <w:r>
        <w:t>| Lions | Yes | Yes (tree-climbing) | No (occasional) | Yes |</w:t>
      </w:r>
    </w:p>
    <w:p w14:paraId="7C431A34" w14:textId="77777777" w:rsidR="00EC20FF" w:rsidRDefault="00EC20FF" w:rsidP="00EC20FF">
      <w:r>
        <w:t>| Giraffe | Yes (Rothschild's) | No | No | Yes |</w:t>
      </w:r>
    </w:p>
    <w:p w14:paraId="3551351D" w14:textId="77777777" w:rsidR="00EC20FF" w:rsidRDefault="00EC20FF" w:rsidP="00EC20FF">
      <w:r>
        <w:t>| Boat cruise | Yes (to the falls) | Yes (Kazinga Channel) | Yes (Lake Mburo) | No |</w:t>
      </w:r>
    </w:p>
    <w:p w14:paraId="076F7121" w14:textId="77777777" w:rsidR="00EC20FF" w:rsidRDefault="00EC20FF" w:rsidP="00EC20FF">
      <w:r>
        <w:t>| Accessibility from Kampala | 5–6 hours | 6–7 hours | 3.5 hours | 12–14 hours |</w:t>
      </w:r>
    </w:p>
    <w:p w14:paraId="5953BF6D" w14:textId="77777777" w:rsidR="00EC20FF" w:rsidRDefault="00EC20FF" w:rsidP="00EC20FF">
      <w:r>
        <w:t>| Crowds | Moderate to high | High | Low | Very low |</w:t>
      </w:r>
    </w:p>
    <w:p w14:paraId="7CE39A87" w14:textId="77777777" w:rsidR="00EC20FF" w:rsidRDefault="00EC20FF" w:rsidP="00EC20FF"/>
    <w:p w14:paraId="42AC1664" w14:textId="77777777" w:rsidR="00EC20FF" w:rsidRDefault="00EC20FF" w:rsidP="00EC20FF">
      <w:r>
        <w:t>12. Sample Itineraries</w:t>
      </w:r>
    </w:p>
    <w:p w14:paraId="5EE3E300" w14:textId="77777777" w:rsidR="00EC20FF" w:rsidRDefault="00EC20FF" w:rsidP="00EC20FF"/>
    <w:p w14:paraId="67886DAF" w14:textId="77777777" w:rsidR="00EC20FF" w:rsidRDefault="00EC20FF" w:rsidP="00EC20FF">
      <w:r>
        <w:t>One-day visit (rushed, but possible): Arrive early (from Masindi or Gulu), morning boat cruise to the falls (3–4 hours), afternoon game drive on the south bank or north bank (via ferry). Overnight in the park or depart by sunset.</w:t>
      </w:r>
    </w:p>
    <w:p w14:paraId="77E4C7FC" w14:textId="77777777" w:rsidR="00EC20FF" w:rsidRDefault="00EC20FF" w:rsidP="00EC20FF"/>
    <w:p w14:paraId="1ED90097" w14:textId="77777777" w:rsidR="00EC20FF" w:rsidRDefault="00EC20FF" w:rsidP="00EC20FF">
      <w:r>
        <w:t>Two-day visit (minimum recommended): Day 1: Arrive midday, afternoon boat cruise to the falls, overnight. Day 2: Early morning game drive (north bank, via ferry), afternoon departure.</w:t>
      </w:r>
    </w:p>
    <w:p w14:paraId="05F865DE" w14:textId="77777777" w:rsidR="00EC20FF" w:rsidRDefault="00EC20FF" w:rsidP="00EC20FF"/>
    <w:p w14:paraId="2568B44A" w14:textId="77777777" w:rsidR="00EC20FF" w:rsidRDefault="00EC20FF" w:rsidP="00EC20FF">
      <w:r>
        <w:t>Three-day visit (ideal): Day 1: Arrive, settle in, afternoon boat cruise to the falls. Day 2: Full day: morning game drive (north bank), afternoon delta boat cruise (shoebill search), evening night game drive (south bank). Day 3: Morning nature walk or chimpanzee tracking (Budongo), depart.</w:t>
      </w:r>
    </w:p>
    <w:p w14:paraId="3CD94F07" w14:textId="77777777" w:rsidR="00EC20FF" w:rsidRDefault="00EC20FF" w:rsidP="00EC20FF"/>
    <w:p w14:paraId="77B998B4" w14:textId="77777777" w:rsidR="00EC20FF" w:rsidRDefault="00EC20FF" w:rsidP="00EC20FF">
      <w:r>
        <w:t>Four-day visit: As above, plus a sport fishing day, hot air balloon (if available), and extra game drives.</w:t>
      </w:r>
    </w:p>
    <w:p w14:paraId="26243770" w14:textId="77777777" w:rsidR="00EC20FF" w:rsidRDefault="00EC20FF" w:rsidP="00EC20FF"/>
    <w:p w14:paraId="566F9BE1" w14:textId="77777777" w:rsidR="00EC20FF" w:rsidRDefault="00EC20FF" w:rsidP="00EC20FF">
      <w:r>
        <w:t xml:space="preserve">As part of a larger circuit: Kampala </w:t>
      </w:r>
      <w:r>
        <w:rPr>
          <w:rFonts w:hint="eastAsia"/>
        </w:rPr>
        <w:t>→</w:t>
      </w:r>
      <w:r>
        <w:t xml:space="preserve"> Ziwa Rhino Sanctuary (en route) </w:t>
      </w:r>
      <w:r>
        <w:rPr>
          <w:rFonts w:hint="eastAsia"/>
        </w:rPr>
        <w:t>→</w:t>
      </w:r>
      <w:r>
        <w:t xml:space="preserve"> Murchison Falls (2–3 nights) </w:t>
      </w:r>
      <w:r>
        <w:rPr>
          <w:rFonts w:hint="eastAsia"/>
        </w:rPr>
        <w:t>→</w:t>
      </w:r>
      <w:r>
        <w:t xml:space="preserve"> Budongo (chimpanzees, 1 night) </w:t>
      </w:r>
      <w:r>
        <w:rPr>
          <w:rFonts w:hint="eastAsia"/>
        </w:rPr>
        <w:t>→</w:t>
      </w:r>
      <w:r>
        <w:t xml:space="preserve"> Fort Portal/Kibale </w:t>
      </w:r>
      <w:r>
        <w:rPr>
          <w:rFonts w:hint="eastAsia"/>
        </w:rPr>
        <w:t>→</w:t>
      </w:r>
      <w:r>
        <w:t xml:space="preserve"> Queen Elizabeth </w:t>
      </w:r>
      <w:r>
        <w:rPr>
          <w:rFonts w:hint="eastAsia"/>
        </w:rPr>
        <w:t>→</w:t>
      </w:r>
      <w:r>
        <w:t xml:space="preserve"> Bwindi </w:t>
      </w:r>
      <w:r>
        <w:rPr>
          <w:rFonts w:hint="eastAsia"/>
        </w:rPr>
        <w:t>→</w:t>
      </w:r>
      <w:r>
        <w:t xml:space="preserve"> Kampala.</w:t>
      </w:r>
    </w:p>
    <w:p w14:paraId="12BBD890" w14:textId="77777777" w:rsidR="00EC20FF" w:rsidRDefault="00EC20FF" w:rsidP="00EC20FF"/>
    <w:p w14:paraId="4B6FCD46" w14:textId="77777777" w:rsidR="00EC20FF" w:rsidRDefault="00EC20FF" w:rsidP="00EC20FF">
      <w:r>
        <w:t>13. Interesting Facts</w:t>
      </w:r>
    </w:p>
    <w:p w14:paraId="1B22E2C7" w14:textId="77777777" w:rsidR="00EC20FF" w:rsidRDefault="00EC20FF" w:rsidP="00EC20FF"/>
    <w:p w14:paraId="2462B8CC" w14:textId="77777777" w:rsidR="00EC20FF" w:rsidRDefault="00EC20FF" w:rsidP="00EC20FF">
      <w:r>
        <w:t>Murchison Falls is the most powerful waterfall in the world in terms of the volume of water forced through a narrow gap. At peak flow, over 300 cubic meters (10,600 cubic feet) of water per second explodes through the 7-meter chasm.</w:t>
      </w:r>
    </w:p>
    <w:p w14:paraId="7A582F0A" w14:textId="77777777" w:rsidR="00EC20FF" w:rsidRDefault="00EC20FF" w:rsidP="00EC20FF"/>
    <w:p w14:paraId="24119708" w14:textId="77777777" w:rsidR="00EC20FF" w:rsidRDefault="00EC20FF" w:rsidP="00EC20FF">
      <w:r>
        <w:t>The falls were named after Sir Roderick Murchison, a 19th-century Scottish geologist and president of the Royal Geographical Society. The local Bunyoro name is "Kabarega Falls" (after a former Omukama – king – of Bunyoro).</w:t>
      </w:r>
    </w:p>
    <w:p w14:paraId="51DBE63F" w14:textId="77777777" w:rsidR="00EC20FF" w:rsidRDefault="00EC20FF" w:rsidP="00EC20FF"/>
    <w:p w14:paraId="7C1CDEA4" w14:textId="77777777" w:rsidR="00EC20FF" w:rsidRDefault="00EC20FF" w:rsidP="00EC20FF">
      <w:r>
        <w:t>The park was once home to the largest population of elephants in East Africa. Despite poaching, the current population (over 3,000) is recovering strongly.</w:t>
      </w:r>
    </w:p>
    <w:p w14:paraId="7A963F06" w14:textId="77777777" w:rsidR="00EC20FF" w:rsidRDefault="00EC20FF" w:rsidP="00EC20FF"/>
    <w:p w14:paraId="70FCB659" w14:textId="77777777" w:rsidR="00EC20FF" w:rsidRDefault="00EC20FF" w:rsidP="00EC20FF">
      <w:r>
        <w:t>The Nile River, flowing through the park, is the only river in the world that flows through a major waterfall (Murchison Falls) before entering a lake (Lake Albert) – and then continues north as the White Nile.</w:t>
      </w:r>
    </w:p>
    <w:p w14:paraId="29EC6733" w14:textId="77777777" w:rsidR="00EC20FF" w:rsidRDefault="00EC20FF" w:rsidP="00EC20FF"/>
    <w:p w14:paraId="6D3FD489" w14:textId="77777777" w:rsidR="00EC20FF" w:rsidRDefault="00EC20FF" w:rsidP="00EC20FF">
      <w:r>
        <w:t>Winston Churchill, during his 1907 visit to Uganda, called the area "the most beautiful in the world."</w:t>
      </w:r>
    </w:p>
    <w:p w14:paraId="44C970C6" w14:textId="77777777" w:rsidR="00EC20FF" w:rsidRDefault="00EC20FF" w:rsidP="00EC20FF"/>
    <w:p w14:paraId="7EF83012" w14:textId="77777777" w:rsidR="00EC20FF" w:rsidRDefault="00EC20FF" w:rsidP="00EC20FF">
      <w:r>
        <w:t>The Paraa Ferry (which connects the south and north banks) is the only ferry crossing of the Nile in Uganda. It operates 24 hours a day (with reduced service at night). The name "Paraa" means "place of the hippo" in Luo.</w:t>
      </w:r>
    </w:p>
    <w:p w14:paraId="12592212" w14:textId="77777777" w:rsidR="00EC20FF" w:rsidRDefault="00EC20FF" w:rsidP="00EC20FF"/>
    <w:p w14:paraId="007CC5DD" w14:textId="77777777" w:rsidR="00EC20FF" w:rsidRDefault="00EC20FF" w:rsidP="00EC20FF">
      <w:r>
        <w:t>The park is part of the larger Murchison Falls–Albert Delta Ramsar Site, a wetland of international importance.</w:t>
      </w:r>
    </w:p>
    <w:p w14:paraId="4DBF6109" w14:textId="77777777" w:rsidR="00EC20FF" w:rsidRDefault="00EC20FF" w:rsidP="00EC20FF"/>
    <w:p w14:paraId="41FA877D" w14:textId="77777777" w:rsidR="00EC20FF" w:rsidRDefault="00EC20FF" w:rsidP="00EC20FF">
      <w:r>
        <w:t>The shoebill, a prehistoric-looking bird, can grow up to 1.5 meters (5 feet) tall and has a massive shoe-shaped bill. It is one of the most sought-after bird sightings in the world.</w:t>
      </w:r>
    </w:p>
    <w:p w14:paraId="432C96F5" w14:textId="77777777" w:rsidR="00EC20FF" w:rsidRDefault="00EC20FF" w:rsidP="00EC20FF"/>
    <w:p w14:paraId="20A818F6" w14:textId="77777777" w:rsidR="00EC20FF" w:rsidRDefault="00EC20FF" w:rsidP="00EC20FF">
      <w:r>
        <w:t>14. Practical Information for Visitors</w:t>
      </w:r>
    </w:p>
    <w:p w14:paraId="6BD254AE" w14:textId="77777777" w:rsidR="00EC20FF" w:rsidRDefault="00EC20FF" w:rsidP="00EC20FF"/>
    <w:p w14:paraId="7F0783B4" w14:textId="77777777" w:rsidR="00EC20FF" w:rsidRDefault="00EC20FF" w:rsidP="00EC20FF">
      <w:r>
        <w:t>| Aspect | Details |</w:t>
      </w:r>
    </w:p>
    <w:p w14:paraId="5E549131" w14:textId="77777777" w:rsidR="00EC20FF" w:rsidRDefault="00EC20FF" w:rsidP="00EC20FF">
      <w:r>
        <w:t>| :--- | :--- |</w:t>
      </w:r>
    </w:p>
    <w:p w14:paraId="6D52E7EE" w14:textId="77777777" w:rsidR="00EC20FF" w:rsidRDefault="00EC20FF" w:rsidP="00EC20FF">
      <w:r>
        <w:t>| Park entrance fee (2025 estimate) | Foreign non-resident: USD 40 per day; foreign resident: USD 30; East African citizen: UGX 20,000. |</w:t>
      </w:r>
    </w:p>
    <w:p w14:paraId="20987B37" w14:textId="77777777" w:rsidR="00EC20FF" w:rsidRDefault="00EC20FF" w:rsidP="00EC20FF">
      <w:r>
        <w:t>| Boat cruise fee (to falls) | Approximately USD 50–60 per person (foreign non-resident) including guide and boat. |</w:t>
      </w:r>
    </w:p>
    <w:p w14:paraId="14BBBA16" w14:textId="77777777" w:rsidR="00EC20FF" w:rsidRDefault="00EC20FF" w:rsidP="00EC20FF">
      <w:r>
        <w:t>| Chimpanzee tracking permit | Approximately USD 90–120 (Budongo). |</w:t>
      </w:r>
    </w:p>
    <w:p w14:paraId="00DE8DF3" w14:textId="77777777" w:rsidR="00EC20FF" w:rsidRDefault="00EC20FF" w:rsidP="00EC20FF">
      <w:r>
        <w:t>| Sport fishing permit | Approximately USD 50 per day (catch and release). |</w:t>
      </w:r>
    </w:p>
    <w:p w14:paraId="74F86057" w14:textId="77777777" w:rsidR="00EC20FF" w:rsidRDefault="00EC20FF" w:rsidP="00EC20FF">
      <w:r>
        <w:t>| Best gate to enter | Paraa Gate (south bank) is most common. Chobe Gate (north bank) for those avoiding the ferry. |</w:t>
      </w:r>
    </w:p>
    <w:p w14:paraId="7794EB3B" w14:textId="77777777" w:rsidR="00EC20FF" w:rsidRDefault="00EC20FF" w:rsidP="00EC20FF">
      <w:r>
        <w:t>| Ferry crossing | Paraa Ferry: operates 7:00 am – 7:00 pm (frequent), with limited night service. Cost included in park entry. |</w:t>
      </w:r>
    </w:p>
    <w:p w14:paraId="271124F4" w14:textId="77777777" w:rsidR="00EC20FF" w:rsidRDefault="00EC20FF" w:rsidP="00EC20FF">
      <w:r>
        <w:t>| Fuel | Petrol stations at Masindi (gate town) and at a few lodges (expensive). Fill up before entering. |</w:t>
      </w:r>
    </w:p>
    <w:p w14:paraId="57C37B7B" w14:textId="77777777" w:rsidR="00EC20FF" w:rsidRDefault="00EC20FF" w:rsidP="00EC20FF">
      <w:r>
        <w:t>| Mobile network | MTN and Airtel coverage is good near Paraa, Pakuba, and Chobe; patchy in remote areas. |</w:t>
      </w:r>
    </w:p>
    <w:p w14:paraId="01650B88" w14:textId="77777777" w:rsidR="00EC20FF" w:rsidRDefault="00EC20FF" w:rsidP="00EC20FF">
      <w:r>
        <w:t>| Electricity | Most lodges have generators or solar. Campers should bring portable chargers. |</w:t>
      </w:r>
    </w:p>
    <w:p w14:paraId="1C781ED3" w14:textId="77777777" w:rsidR="00EC20FF" w:rsidRDefault="00EC20FF" w:rsidP="00EC20FF">
      <w:r>
        <w:lastRenderedPageBreak/>
        <w:t>| Tipping | Guides, boat drivers, and porters: USD 5–10 per half day. |</w:t>
      </w:r>
    </w:p>
    <w:p w14:paraId="474343E5" w14:textId="77777777" w:rsidR="00EC20FF" w:rsidRDefault="00EC20FF" w:rsidP="00EC20FF"/>
    <w:p w14:paraId="7A9072DB" w14:textId="77777777" w:rsidR="00EC20FF" w:rsidRDefault="00EC20FF" w:rsidP="00EC20FF">
      <w:r>
        <w:t>15. Conclusion</w:t>
      </w:r>
    </w:p>
    <w:p w14:paraId="129328CF" w14:textId="77777777" w:rsidR="00EC20FF" w:rsidRDefault="00EC20FF" w:rsidP="00EC20FF"/>
    <w:p w14:paraId="32913A3B" w14:textId="77777777" w:rsidR="00EC20FF" w:rsidRDefault="00EC20FF" w:rsidP="00EC20FF">
      <w:r>
        <w:t>Murchison Falls National Park is Uganda's ultimate safari destination. It combines the raw power of one of the world's most dramatic waterfalls with classic African savanna wildlife viewing – elephants, giraffes, lions, buffalo, and antelopes – all set against the backdrop of the mighty Nile. The boat cruise to the base of the falls is arguably the single best wildlife experience in East Africa, offering close encounters with hippos, crocodiles, and elephants while the thundering falls grow louder and louder around you. Whether you are a first-time safari-goer or a seasoned traveler, Murchison Falls delivers the full African wilderness experience: big game, big river, big waterfall, and big skies. It is not to be missed.</w:t>
      </w:r>
    </w:p>
    <w:p w14:paraId="0873C9A5" w14:textId="77777777" w:rsidR="00EC20FF" w:rsidRDefault="00EC20FF" w:rsidP="00EC20FF"/>
    <w:p w14:paraId="5D0B7B1B" w14:textId="77777777" w:rsidR="00EC20FF" w:rsidRDefault="00EC20FF" w:rsidP="00EC20FF">
      <w:r>
        <w:t>End of Document</w:t>
      </w:r>
    </w:p>
    <w:p w14:paraId="1C7EB58B" w14:textId="77777777" w:rsidR="00EC20FF" w:rsidRDefault="00EC20FF" w:rsidP="00EC20FF"/>
    <w:p w14:paraId="44075D34" w14:textId="77777777" w:rsidR="00EC20FF" w:rsidRDefault="00EC20FF" w:rsidP="00EC20FF">
      <w:r>
        <w:t>---</w:t>
      </w:r>
    </w:p>
    <w:p w14:paraId="698F6735" w14:textId="77777777" w:rsidR="00EC20FF" w:rsidRDefault="00EC20FF" w:rsidP="00EC20FF"/>
    <w:p w14:paraId="5B5048DE" w14:textId="3D775BDB" w:rsidR="00DF1A10" w:rsidRDefault="00EC20FF" w:rsidP="00EC20FF">
      <w:r>
        <w:t>**End of text. You can now copy and paste this into Microsoft Word and save as a .docx file.**</w:t>
      </w:r>
    </w:p>
    <w:sectPr w:rsidR="00DF1A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66746">
    <w:abstractNumId w:val="8"/>
  </w:num>
  <w:num w:numId="2" w16cid:durableId="1673022748">
    <w:abstractNumId w:val="6"/>
  </w:num>
  <w:num w:numId="3" w16cid:durableId="348144693">
    <w:abstractNumId w:val="5"/>
  </w:num>
  <w:num w:numId="4" w16cid:durableId="288972427">
    <w:abstractNumId w:val="4"/>
  </w:num>
  <w:num w:numId="5" w16cid:durableId="593902108">
    <w:abstractNumId w:val="7"/>
  </w:num>
  <w:num w:numId="6" w16cid:durableId="1157112524">
    <w:abstractNumId w:val="3"/>
  </w:num>
  <w:num w:numId="7" w16cid:durableId="912351395">
    <w:abstractNumId w:val="2"/>
  </w:num>
  <w:num w:numId="8" w16cid:durableId="1924997047">
    <w:abstractNumId w:val="1"/>
  </w:num>
  <w:num w:numId="9" w16cid:durableId="165887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B3"/>
    <w:rsid w:val="0015074B"/>
    <w:rsid w:val="0029639D"/>
    <w:rsid w:val="00326F90"/>
    <w:rsid w:val="00AA1D8D"/>
    <w:rsid w:val="00B47730"/>
    <w:rsid w:val="00CB0664"/>
    <w:rsid w:val="00DF1A10"/>
    <w:rsid w:val="00EC20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151DA"/>
  <w14:defaultImageDpi w14:val="300"/>
  <w15:docId w15:val="{31B0083C-1163-2249-80CC-253488A4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3395</Words>
  <Characters>19356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tsamin@student.ubc.ca</cp:lastModifiedBy>
  <cp:revision>2</cp:revision>
  <dcterms:created xsi:type="dcterms:W3CDTF">2013-12-23T23:15:00Z</dcterms:created>
  <dcterms:modified xsi:type="dcterms:W3CDTF">2026-05-20T10:35:00Z</dcterms:modified>
  <cp:category/>
</cp:coreProperties>
</file>